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bCs w:val="0"/>
        </w:rPr>
        <w:id w:val="1763486286"/>
        <w:docPartObj>
          <w:docPartGallery w:val="Table of Contents"/>
          <w:docPartUnique/>
        </w:docPartObj>
      </w:sdtPr>
      <w:sdtEndPr>
        <w:rPr>
          <w:rFonts w:ascii="Calibri" w:eastAsiaTheme="minorEastAsia" w:hAnsi="Calibri" w:cstheme="minorBidi"/>
          <w:noProof/>
          <w:color w:val="auto"/>
          <w:sz w:val="21"/>
          <w:szCs w:val="22"/>
        </w:rPr>
      </w:sdtEndPr>
      <w:sdtContent>
        <w:p w14:paraId="47BA3268" w14:textId="686BA7F8" w:rsidR="003E1ED5" w:rsidRPr="003E1ED5" w:rsidRDefault="003E1ED5" w:rsidP="003E1ED5">
          <w:pPr>
            <w:pStyle w:val="TOCHeading"/>
            <w:spacing w:after="240"/>
          </w:pPr>
          <w:r w:rsidRPr="003E1ED5">
            <w:t>Table of Contents</w:t>
          </w:r>
        </w:p>
        <w:p w14:paraId="6ED88EAB" w14:textId="4F722B3B" w:rsidR="003E1ED5" w:rsidRPr="003E1ED5" w:rsidRDefault="003E1ED5" w:rsidP="003E1ED5">
          <w:pPr>
            <w:pStyle w:val="TOC1"/>
            <w:rPr>
              <w:rFonts w:asciiTheme="minorHAnsi" w:hAnsiTheme="minorHAnsi"/>
              <w:kern w:val="2"/>
              <w:sz w:val="24"/>
              <w:szCs w:val="24"/>
              <w14:ligatures w14:val="standardContextual"/>
            </w:rPr>
          </w:pPr>
          <w:r w:rsidRPr="003E1ED5">
            <w:rPr>
              <w:rFonts w:ascii="Times New Roman" w:hAnsi="Times New Roman" w:cs="Times New Roman"/>
            </w:rPr>
            <w:fldChar w:fldCharType="begin"/>
          </w:r>
          <w:r w:rsidRPr="003E1ED5">
            <w:rPr>
              <w:rFonts w:ascii="Times New Roman" w:hAnsi="Times New Roman" w:cs="Times New Roman"/>
            </w:rPr>
            <w:instrText xml:space="preserve"> TOC \o "1-3" \h \z \u </w:instrText>
          </w:r>
          <w:r w:rsidRPr="003E1ED5">
            <w:rPr>
              <w:rFonts w:ascii="Times New Roman" w:hAnsi="Times New Roman" w:cs="Times New Roman"/>
            </w:rPr>
            <w:fldChar w:fldCharType="separate"/>
          </w:r>
          <w:hyperlink w:anchor="_Toc222843360" w:history="1">
            <w:r w:rsidRPr="003E1ED5">
              <w:rPr>
                <w:rStyle w:val="Hyperlink"/>
              </w:rPr>
              <w:t>1. Project Description</w:t>
            </w:r>
            <w:r w:rsidRPr="003E1ED5">
              <w:rPr>
                <w:webHidden/>
              </w:rPr>
              <w:tab/>
            </w:r>
            <w:r w:rsidRPr="003E1ED5">
              <w:rPr>
                <w:webHidden/>
              </w:rPr>
              <w:fldChar w:fldCharType="begin"/>
            </w:r>
            <w:r w:rsidRPr="003E1ED5">
              <w:rPr>
                <w:webHidden/>
              </w:rPr>
              <w:instrText xml:space="preserve"> PAGEREF _Toc222843360 \h </w:instrText>
            </w:r>
            <w:r w:rsidRPr="003E1ED5">
              <w:rPr>
                <w:webHidden/>
              </w:rPr>
            </w:r>
            <w:r w:rsidRPr="003E1ED5">
              <w:rPr>
                <w:webHidden/>
              </w:rPr>
              <w:fldChar w:fldCharType="separate"/>
            </w:r>
            <w:r w:rsidRPr="003E1ED5">
              <w:rPr>
                <w:webHidden/>
              </w:rPr>
              <w:t>2</w:t>
            </w:r>
            <w:r w:rsidRPr="003E1ED5">
              <w:rPr>
                <w:webHidden/>
              </w:rPr>
              <w:fldChar w:fldCharType="end"/>
            </w:r>
          </w:hyperlink>
        </w:p>
        <w:p w14:paraId="04E624A5" w14:textId="67D573CB"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61" w:history="1">
            <w:r w:rsidRPr="00CB0610">
              <w:rPr>
                <w:rStyle w:val="Hyperlink"/>
                <w:noProof/>
              </w:rPr>
              <w:t>1.1 Intr</w:t>
            </w:r>
            <w:r w:rsidRPr="00CB0610">
              <w:rPr>
                <w:rStyle w:val="Hyperlink"/>
                <w:noProof/>
              </w:rPr>
              <w:t>o</w:t>
            </w:r>
            <w:r w:rsidRPr="00CB0610">
              <w:rPr>
                <w:rStyle w:val="Hyperlink"/>
                <w:noProof/>
              </w:rPr>
              <w:t>duction</w:t>
            </w:r>
            <w:r>
              <w:rPr>
                <w:noProof/>
                <w:webHidden/>
              </w:rPr>
              <w:tab/>
            </w:r>
            <w:r>
              <w:rPr>
                <w:noProof/>
                <w:webHidden/>
              </w:rPr>
              <w:fldChar w:fldCharType="begin"/>
            </w:r>
            <w:r>
              <w:rPr>
                <w:noProof/>
                <w:webHidden/>
              </w:rPr>
              <w:instrText xml:space="preserve"> PAGEREF _Toc222843361 \h </w:instrText>
            </w:r>
            <w:r>
              <w:rPr>
                <w:noProof/>
                <w:webHidden/>
              </w:rPr>
            </w:r>
            <w:r>
              <w:rPr>
                <w:noProof/>
                <w:webHidden/>
              </w:rPr>
              <w:fldChar w:fldCharType="separate"/>
            </w:r>
            <w:r>
              <w:rPr>
                <w:noProof/>
                <w:webHidden/>
              </w:rPr>
              <w:t>2</w:t>
            </w:r>
            <w:r>
              <w:rPr>
                <w:noProof/>
                <w:webHidden/>
              </w:rPr>
              <w:fldChar w:fldCharType="end"/>
            </w:r>
          </w:hyperlink>
        </w:p>
        <w:p w14:paraId="0C187E6C" w14:textId="509A5C86"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62" w:history="1">
            <w:r w:rsidRPr="00CB0610">
              <w:rPr>
                <w:rStyle w:val="Hyperlink"/>
                <w:noProof/>
              </w:rPr>
              <w:t>1.2 Project Overview</w:t>
            </w:r>
            <w:r>
              <w:rPr>
                <w:noProof/>
                <w:webHidden/>
              </w:rPr>
              <w:tab/>
            </w:r>
            <w:r>
              <w:rPr>
                <w:noProof/>
                <w:webHidden/>
              </w:rPr>
              <w:fldChar w:fldCharType="begin"/>
            </w:r>
            <w:r>
              <w:rPr>
                <w:noProof/>
                <w:webHidden/>
              </w:rPr>
              <w:instrText xml:space="preserve"> PAGEREF _Toc222843362 \h </w:instrText>
            </w:r>
            <w:r>
              <w:rPr>
                <w:noProof/>
                <w:webHidden/>
              </w:rPr>
            </w:r>
            <w:r>
              <w:rPr>
                <w:noProof/>
                <w:webHidden/>
              </w:rPr>
              <w:fldChar w:fldCharType="separate"/>
            </w:r>
            <w:r>
              <w:rPr>
                <w:noProof/>
                <w:webHidden/>
              </w:rPr>
              <w:t>2</w:t>
            </w:r>
            <w:r>
              <w:rPr>
                <w:noProof/>
                <w:webHidden/>
              </w:rPr>
              <w:fldChar w:fldCharType="end"/>
            </w:r>
          </w:hyperlink>
        </w:p>
        <w:p w14:paraId="22B6BCB8" w14:textId="3E60F3C8"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63" w:history="1">
            <w:r w:rsidRPr="00CB0610">
              <w:rPr>
                <w:rStyle w:val="Hyperlink"/>
                <w:noProof/>
              </w:rPr>
              <w:t>1.3 Background and Need</w:t>
            </w:r>
            <w:r>
              <w:rPr>
                <w:noProof/>
                <w:webHidden/>
              </w:rPr>
              <w:tab/>
            </w:r>
            <w:r>
              <w:rPr>
                <w:noProof/>
                <w:webHidden/>
              </w:rPr>
              <w:fldChar w:fldCharType="begin"/>
            </w:r>
            <w:r>
              <w:rPr>
                <w:noProof/>
                <w:webHidden/>
              </w:rPr>
              <w:instrText xml:space="preserve"> PAGEREF _Toc222843363 \h </w:instrText>
            </w:r>
            <w:r>
              <w:rPr>
                <w:noProof/>
                <w:webHidden/>
              </w:rPr>
            </w:r>
            <w:r>
              <w:rPr>
                <w:noProof/>
                <w:webHidden/>
              </w:rPr>
              <w:fldChar w:fldCharType="separate"/>
            </w:r>
            <w:r>
              <w:rPr>
                <w:noProof/>
                <w:webHidden/>
              </w:rPr>
              <w:t>2</w:t>
            </w:r>
            <w:r>
              <w:rPr>
                <w:noProof/>
                <w:webHidden/>
              </w:rPr>
              <w:fldChar w:fldCharType="end"/>
            </w:r>
          </w:hyperlink>
        </w:p>
        <w:p w14:paraId="57729D42" w14:textId="302645E3"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64" w:history="1">
            <w:r w:rsidRPr="00CB0610">
              <w:rPr>
                <w:rStyle w:val="Hyperlink"/>
                <w:noProof/>
              </w:rPr>
              <w:t>1.4 Target Market</w:t>
            </w:r>
            <w:r>
              <w:rPr>
                <w:noProof/>
                <w:webHidden/>
              </w:rPr>
              <w:tab/>
            </w:r>
            <w:r>
              <w:rPr>
                <w:noProof/>
                <w:webHidden/>
              </w:rPr>
              <w:fldChar w:fldCharType="begin"/>
            </w:r>
            <w:r>
              <w:rPr>
                <w:noProof/>
                <w:webHidden/>
              </w:rPr>
              <w:instrText xml:space="preserve"> PAGEREF _Toc222843364 \h </w:instrText>
            </w:r>
            <w:r>
              <w:rPr>
                <w:noProof/>
                <w:webHidden/>
              </w:rPr>
            </w:r>
            <w:r>
              <w:rPr>
                <w:noProof/>
                <w:webHidden/>
              </w:rPr>
              <w:fldChar w:fldCharType="separate"/>
            </w:r>
            <w:r>
              <w:rPr>
                <w:noProof/>
                <w:webHidden/>
              </w:rPr>
              <w:t>2</w:t>
            </w:r>
            <w:r>
              <w:rPr>
                <w:noProof/>
                <w:webHidden/>
              </w:rPr>
              <w:fldChar w:fldCharType="end"/>
            </w:r>
          </w:hyperlink>
        </w:p>
        <w:p w14:paraId="6307D294" w14:textId="77A09112"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65" w:history="1">
            <w:r w:rsidRPr="00CB0610">
              <w:rPr>
                <w:rStyle w:val="Hyperlink"/>
                <w:noProof/>
              </w:rPr>
              <w:t>1.5 Possible Risks</w:t>
            </w:r>
            <w:r>
              <w:rPr>
                <w:noProof/>
                <w:webHidden/>
              </w:rPr>
              <w:tab/>
            </w:r>
            <w:r>
              <w:rPr>
                <w:noProof/>
                <w:webHidden/>
              </w:rPr>
              <w:fldChar w:fldCharType="begin"/>
            </w:r>
            <w:r>
              <w:rPr>
                <w:noProof/>
                <w:webHidden/>
              </w:rPr>
              <w:instrText xml:space="preserve"> PAGEREF _Toc222843365 \h </w:instrText>
            </w:r>
            <w:r>
              <w:rPr>
                <w:noProof/>
                <w:webHidden/>
              </w:rPr>
            </w:r>
            <w:r>
              <w:rPr>
                <w:noProof/>
                <w:webHidden/>
              </w:rPr>
              <w:fldChar w:fldCharType="separate"/>
            </w:r>
            <w:r>
              <w:rPr>
                <w:noProof/>
                <w:webHidden/>
              </w:rPr>
              <w:t>3</w:t>
            </w:r>
            <w:r>
              <w:rPr>
                <w:noProof/>
                <w:webHidden/>
              </w:rPr>
              <w:fldChar w:fldCharType="end"/>
            </w:r>
          </w:hyperlink>
        </w:p>
        <w:p w14:paraId="3E265D4B" w14:textId="675FDC1F" w:rsidR="003E1ED5" w:rsidRDefault="003E1ED5" w:rsidP="003E1ED5">
          <w:pPr>
            <w:pStyle w:val="TOC1"/>
            <w:rPr>
              <w:rFonts w:asciiTheme="minorHAnsi" w:hAnsiTheme="minorHAnsi"/>
              <w:kern w:val="2"/>
              <w:sz w:val="24"/>
              <w:szCs w:val="24"/>
              <w14:ligatures w14:val="standardContextual"/>
            </w:rPr>
          </w:pPr>
          <w:hyperlink w:anchor="_Toc222843366" w:history="1">
            <w:r w:rsidRPr="00CB0610">
              <w:rPr>
                <w:rStyle w:val="Hyperlink"/>
              </w:rPr>
              <w:t>2. Project Functionality</w:t>
            </w:r>
            <w:r>
              <w:rPr>
                <w:webHidden/>
              </w:rPr>
              <w:tab/>
            </w:r>
            <w:r>
              <w:rPr>
                <w:webHidden/>
              </w:rPr>
              <w:fldChar w:fldCharType="begin"/>
            </w:r>
            <w:r>
              <w:rPr>
                <w:webHidden/>
              </w:rPr>
              <w:instrText xml:space="preserve"> PAGEREF _Toc222843366 \h </w:instrText>
            </w:r>
            <w:r>
              <w:rPr>
                <w:webHidden/>
              </w:rPr>
            </w:r>
            <w:r>
              <w:rPr>
                <w:webHidden/>
              </w:rPr>
              <w:fldChar w:fldCharType="separate"/>
            </w:r>
            <w:r>
              <w:rPr>
                <w:webHidden/>
              </w:rPr>
              <w:t>3</w:t>
            </w:r>
            <w:r>
              <w:rPr>
                <w:webHidden/>
              </w:rPr>
              <w:fldChar w:fldCharType="end"/>
            </w:r>
          </w:hyperlink>
        </w:p>
        <w:p w14:paraId="60D5E4CE" w14:textId="20231185"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67" w:history="1">
            <w:r w:rsidRPr="00CB0610">
              <w:rPr>
                <w:rStyle w:val="Hyperlink"/>
                <w:noProof/>
              </w:rPr>
              <w:t>2.1 Core Functional Features</w:t>
            </w:r>
            <w:r>
              <w:rPr>
                <w:noProof/>
                <w:webHidden/>
              </w:rPr>
              <w:tab/>
            </w:r>
            <w:r>
              <w:rPr>
                <w:noProof/>
                <w:webHidden/>
              </w:rPr>
              <w:fldChar w:fldCharType="begin"/>
            </w:r>
            <w:r>
              <w:rPr>
                <w:noProof/>
                <w:webHidden/>
              </w:rPr>
              <w:instrText xml:space="preserve"> PAGEREF _Toc222843367 \h </w:instrText>
            </w:r>
            <w:r>
              <w:rPr>
                <w:noProof/>
                <w:webHidden/>
              </w:rPr>
            </w:r>
            <w:r>
              <w:rPr>
                <w:noProof/>
                <w:webHidden/>
              </w:rPr>
              <w:fldChar w:fldCharType="separate"/>
            </w:r>
            <w:r>
              <w:rPr>
                <w:noProof/>
                <w:webHidden/>
              </w:rPr>
              <w:t>3</w:t>
            </w:r>
            <w:r>
              <w:rPr>
                <w:noProof/>
                <w:webHidden/>
              </w:rPr>
              <w:fldChar w:fldCharType="end"/>
            </w:r>
          </w:hyperlink>
        </w:p>
        <w:p w14:paraId="08B79585" w14:textId="1F624C7E"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68" w:history="1">
            <w:r w:rsidRPr="00CB0610">
              <w:rPr>
                <w:rStyle w:val="Hyperlink"/>
                <w:noProof/>
              </w:rPr>
              <w:t>2.2 User Workflow Summary</w:t>
            </w:r>
            <w:r>
              <w:rPr>
                <w:noProof/>
                <w:webHidden/>
              </w:rPr>
              <w:tab/>
            </w:r>
            <w:r>
              <w:rPr>
                <w:noProof/>
                <w:webHidden/>
              </w:rPr>
              <w:fldChar w:fldCharType="begin"/>
            </w:r>
            <w:r>
              <w:rPr>
                <w:noProof/>
                <w:webHidden/>
              </w:rPr>
              <w:instrText xml:space="preserve"> PAGEREF _Toc222843368 \h </w:instrText>
            </w:r>
            <w:r>
              <w:rPr>
                <w:noProof/>
                <w:webHidden/>
              </w:rPr>
            </w:r>
            <w:r>
              <w:rPr>
                <w:noProof/>
                <w:webHidden/>
              </w:rPr>
              <w:fldChar w:fldCharType="separate"/>
            </w:r>
            <w:r>
              <w:rPr>
                <w:noProof/>
                <w:webHidden/>
              </w:rPr>
              <w:t>3</w:t>
            </w:r>
            <w:r>
              <w:rPr>
                <w:noProof/>
                <w:webHidden/>
              </w:rPr>
              <w:fldChar w:fldCharType="end"/>
            </w:r>
          </w:hyperlink>
        </w:p>
        <w:p w14:paraId="05EFCB43" w14:textId="13BD0A79" w:rsidR="003E1ED5" w:rsidRDefault="003E1ED5" w:rsidP="003E1ED5">
          <w:pPr>
            <w:pStyle w:val="TOC1"/>
            <w:rPr>
              <w:rFonts w:asciiTheme="minorHAnsi" w:hAnsiTheme="minorHAnsi"/>
              <w:kern w:val="2"/>
              <w:sz w:val="24"/>
              <w:szCs w:val="24"/>
              <w14:ligatures w14:val="standardContextual"/>
            </w:rPr>
          </w:pPr>
          <w:hyperlink w:anchor="_Toc222843369" w:history="1">
            <w:r w:rsidRPr="00CB0610">
              <w:rPr>
                <w:rStyle w:val="Hyperlink"/>
              </w:rPr>
              <w:t>4. Technical Section</w:t>
            </w:r>
            <w:r>
              <w:rPr>
                <w:webHidden/>
              </w:rPr>
              <w:tab/>
            </w:r>
            <w:r>
              <w:rPr>
                <w:webHidden/>
              </w:rPr>
              <w:fldChar w:fldCharType="begin"/>
            </w:r>
            <w:r>
              <w:rPr>
                <w:webHidden/>
              </w:rPr>
              <w:instrText xml:space="preserve"> PAGEREF _Toc222843369 \h </w:instrText>
            </w:r>
            <w:r>
              <w:rPr>
                <w:webHidden/>
              </w:rPr>
            </w:r>
            <w:r>
              <w:rPr>
                <w:webHidden/>
              </w:rPr>
              <w:fldChar w:fldCharType="separate"/>
            </w:r>
            <w:r>
              <w:rPr>
                <w:webHidden/>
              </w:rPr>
              <w:t>4</w:t>
            </w:r>
            <w:r>
              <w:rPr>
                <w:webHidden/>
              </w:rPr>
              <w:fldChar w:fldCharType="end"/>
            </w:r>
          </w:hyperlink>
        </w:p>
        <w:p w14:paraId="5B5588CE" w14:textId="0E2275FC"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70" w:history="1">
            <w:r w:rsidRPr="00CB0610">
              <w:rPr>
                <w:rStyle w:val="Hyperlink"/>
                <w:noProof/>
              </w:rPr>
              <w:t>4.1 System Architecture</w:t>
            </w:r>
            <w:r>
              <w:rPr>
                <w:noProof/>
                <w:webHidden/>
              </w:rPr>
              <w:tab/>
            </w:r>
            <w:r>
              <w:rPr>
                <w:noProof/>
                <w:webHidden/>
              </w:rPr>
              <w:fldChar w:fldCharType="begin"/>
            </w:r>
            <w:r>
              <w:rPr>
                <w:noProof/>
                <w:webHidden/>
              </w:rPr>
              <w:instrText xml:space="preserve"> PAGEREF _Toc222843370 \h </w:instrText>
            </w:r>
            <w:r>
              <w:rPr>
                <w:noProof/>
                <w:webHidden/>
              </w:rPr>
            </w:r>
            <w:r>
              <w:rPr>
                <w:noProof/>
                <w:webHidden/>
              </w:rPr>
              <w:fldChar w:fldCharType="separate"/>
            </w:r>
            <w:r>
              <w:rPr>
                <w:noProof/>
                <w:webHidden/>
              </w:rPr>
              <w:t>4</w:t>
            </w:r>
            <w:r>
              <w:rPr>
                <w:noProof/>
                <w:webHidden/>
              </w:rPr>
              <w:fldChar w:fldCharType="end"/>
            </w:r>
          </w:hyperlink>
        </w:p>
        <w:p w14:paraId="7B6E1AE7" w14:textId="4D455DD1"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71" w:history="1">
            <w:r w:rsidRPr="00CB0610">
              <w:rPr>
                <w:rStyle w:val="Hyperlink"/>
                <w:noProof/>
              </w:rPr>
              <w:t>4.2 Technologies Used</w:t>
            </w:r>
            <w:r>
              <w:rPr>
                <w:noProof/>
                <w:webHidden/>
              </w:rPr>
              <w:tab/>
            </w:r>
            <w:r>
              <w:rPr>
                <w:noProof/>
                <w:webHidden/>
              </w:rPr>
              <w:fldChar w:fldCharType="begin"/>
            </w:r>
            <w:r>
              <w:rPr>
                <w:noProof/>
                <w:webHidden/>
              </w:rPr>
              <w:instrText xml:space="preserve"> PAGEREF _Toc222843371 \h </w:instrText>
            </w:r>
            <w:r>
              <w:rPr>
                <w:noProof/>
                <w:webHidden/>
              </w:rPr>
            </w:r>
            <w:r>
              <w:rPr>
                <w:noProof/>
                <w:webHidden/>
              </w:rPr>
              <w:fldChar w:fldCharType="separate"/>
            </w:r>
            <w:r>
              <w:rPr>
                <w:noProof/>
                <w:webHidden/>
              </w:rPr>
              <w:t>4</w:t>
            </w:r>
            <w:r>
              <w:rPr>
                <w:noProof/>
                <w:webHidden/>
              </w:rPr>
              <w:fldChar w:fldCharType="end"/>
            </w:r>
          </w:hyperlink>
        </w:p>
        <w:p w14:paraId="4A0B087A" w14:textId="501AEDD1"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72" w:history="1">
            <w:r w:rsidRPr="00CB0610">
              <w:rPr>
                <w:rStyle w:val="Hyperlink"/>
                <w:noProof/>
              </w:rPr>
              <w:t>4.3 Major Components</w:t>
            </w:r>
            <w:r>
              <w:rPr>
                <w:noProof/>
                <w:webHidden/>
              </w:rPr>
              <w:tab/>
            </w:r>
            <w:r>
              <w:rPr>
                <w:noProof/>
                <w:webHidden/>
              </w:rPr>
              <w:fldChar w:fldCharType="begin"/>
            </w:r>
            <w:r>
              <w:rPr>
                <w:noProof/>
                <w:webHidden/>
              </w:rPr>
              <w:instrText xml:space="preserve"> PAGEREF _Toc222843372 \h </w:instrText>
            </w:r>
            <w:r>
              <w:rPr>
                <w:noProof/>
                <w:webHidden/>
              </w:rPr>
            </w:r>
            <w:r>
              <w:rPr>
                <w:noProof/>
                <w:webHidden/>
              </w:rPr>
              <w:fldChar w:fldCharType="separate"/>
            </w:r>
            <w:r>
              <w:rPr>
                <w:noProof/>
                <w:webHidden/>
              </w:rPr>
              <w:t>4</w:t>
            </w:r>
            <w:r>
              <w:rPr>
                <w:noProof/>
                <w:webHidden/>
              </w:rPr>
              <w:fldChar w:fldCharType="end"/>
            </w:r>
          </w:hyperlink>
        </w:p>
        <w:p w14:paraId="24511434" w14:textId="24D9C0AA" w:rsidR="003E1ED5" w:rsidRDefault="003E1ED5" w:rsidP="003E1ED5">
          <w:pPr>
            <w:pStyle w:val="TOC1"/>
            <w:rPr>
              <w:rFonts w:asciiTheme="minorHAnsi" w:hAnsiTheme="minorHAnsi"/>
              <w:kern w:val="2"/>
              <w:sz w:val="24"/>
              <w:szCs w:val="24"/>
              <w14:ligatures w14:val="standardContextual"/>
            </w:rPr>
          </w:pPr>
          <w:hyperlink w:anchor="_Toc222843373" w:history="1">
            <w:r w:rsidRPr="00CB0610">
              <w:rPr>
                <w:rStyle w:val="Hyperlink"/>
              </w:rPr>
              <w:t>5. Hardware and Software Requirements</w:t>
            </w:r>
            <w:r>
              <w:rPr>
                <w:webHidden/>
              </w:rPr>
              <w:tab/>
            </w:r>
            <w:r>
              <w:rPr>
                <w:webHidden/>
              </w:rPr>
              <w:fldChar w:fldCharType="begin"/>
            </w:r>
            <w:r>
              <w:rPr>
                <w:webHidden/>
              </w:rPr>
              <w:instrText xml:space="preserve"> PAGEREF _Toc222843373 \h </w:instrText>
            </w:r>
            <w:r>
              <w:rPr>
                <w:webHidden/>
              </w:rPr>
            </w:r>
            <w:r>
              <w:rPr>
                <w:webHidden/>
              </w:rPr>
              <w:fldChar w:fldCharType="separate"/>
            </w:r>
            <w:r>
              <w:rPr>
                <w:webHidden/>
              </w:rPr>
              <w:t>5</w:t>
            </w:r>
            <w:r>
              <w:rPr>
                <w:webHidden/>
              </w:rPr>
              <w:fldChar w:fldCharType="end"/>
            </w:r>
          </w:hyperlink>
        </w:p>
        <w:p w14:paraId="5580C73C" w14:textId="19956C35"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74" w:history="1">
            <w:r w:rsidRPr="00CB0610">
              <w:rPr>
                <w:rStyle w:val="Hyperlink"/>
                <w:noProof/>
              </w:rPr>
              <w:t>5.1 Software Requirements</w:t>
            </w:r>
            <w:r>
              <w:rPr>
                <w:noProof/>
                <w:webHidden/>
              </w:rPr>
              <w:tab/>
            </w:r>
            <w:r>
              <w:rPr>
                <w:noProof/>
                <w:webHidden/>
              </w:rPr>
              <w:fldChar w:fldCharType="begin"/>
            </w:r>
            <w:r>
              <w:rPr>
                <w:noProof/>
                <w:webHidden/>
              </w:rPr>
              <w:instrText xml:space="preserve"> PAGEREF _Toc222843374 \h </w:instrText>
            </w:r>
            <w:r>
              <w:rPr>
                <w:noProof/>
                <w:webHidden/>
              </w:rPr>
            </w:r>
            <w:r>
              <w:rPr>
                <w:noProof/>
                <w:webHidden/>
              </w:rPr>
              <w:fldChar w:fldCharType="separate"/>
            </w:r>
            <w:r>
              <w:rPr>
                <w:noProof/>
                <w:webHidden/>
              </w:rPr>
              <w:t>5</w:t>
            </w:r>
            <w:r>
              <w:rPr>
                <w:noProof/>
                <w:webHidden/>
              </w:rPr>
              <w:fldChar w:fldCharType="end"/>
            </w:r>
          </w:hyperlink>
        </w:p>
        <w:p w14:paraId="4868396A" w14:textId="7CA6BC42"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75" w:history="1">
            <w:r w:rsidRPr="00CB0610">
              <w:rPr>
                <w:rStyle w:val="Hyperlink"/>
                <w:noProof/>
              </w:rPr>
              <w:t>5.2 Hardware Requirements</w:t>
            </w:r>
            <w:r>
              <w:rPr>
                <w:noProof/>
                <w:webHidden/>
              </w:rPr>
              <w:tab/>
            </w:r>
            <w:r>
              <w:rPr>
                <w:noProof/>
                <w:webHidden/>
              </w:rPr>
              <w:fldChar w:fldCharType="begin"/>
            </w:r>
            <w:r>
              <w:rPr>
                <w:noProof/>
                <w:webHidden/>
              </w:rPr>
              <w:instrText xml:space="preserve"> PAGEREF _Toc222843375 \h </w:instrText>
            </w:r>
            <w:r>
              <w:rPr>
                <w:noProof/>
                <w:webHidden/>
              </w:rPr>
            </w:r>
            <w:r>
              <w:rPr>
                <w:noProof/>
                <w:webHidden/>
              </w:rPr>
              <w:fldChar w:fldCharType="separate"/>
            </w:r>
            <w:r>
              <w:rPr>
                <w:noProof/>
                <w:webHidden/>
              </w:rPr>
              <w:t>5</w:t>
            </w:r>
            <w:r>
              <w:rPr>
                <w:noProof/>
                <w:webHidden/>
              </w:rPr>
              <w:fldChar w:fldCharType="end"/>
            </w:r>
          </w:hyperlink>
        </w:p>
        <w:p w14:paraId="616F7192" w14:textId="131D7008"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76" w:history="1">
            <w:r w:rsidRPr="00CB0610">
              <w:rPr>
                <w:rStyle w:val="Hyperlink"/>
                <w:noProof/>
              </w:rPr>
              <w:t>5.3 Deployment Considerations</w:t>
            </w:r>
            <w:r>
              <w:rPr>
                <w:noProof/>
                <w:webHidden/>
              </w:rPr>
              <w:tab/>
            </w:r>
            <w:r>
              <w:rPr>
                <w:noProof/>
                <w:webHidden/>
              </w:rPr>
              <w:fldChar w:fldCharType="begin"/>
            </w:r>
            <w:r>
              <w:rPr>
                <w:noProof/>
                <w:webHidden/>
              </w:rPr>
              <w:instrText xml:space="preserve"> PAGEREF _Toc222843376 \h </w:instrText>
            </w:r>
            <w:r>
              <w:rPr>
                <w:noProof/>
                <w:webHidden/>
              </w:rPr>
            </w:r>
            <w:r>
              <w:rPr>
                <w:noProof/>
                <w:webHidden/>
              </w:rPr>
              <w:fldChar w:fldCharType="separate"/>
            </w:r>
            <w:r>
              <w:rPr>
                <w:noProof/>
                <w:webHidden/>
              </w:rPr>
              <w:t>5</w:t>
            </w:r>
            <w:r>
              <w:rPr>
                <w:noProof/>
                <w:webHidden/>
              </w:rPr>
              <w:fldChar w:fldCharType="end"/>
            </w:r>
          </w:hyperlink>
        </w:p>
        <w:p w14:paraId="0B64D49F" w14:textId="4DC85762" w:rsidR="003E1ED5" w:rsidRDefault="003E1ED5" w:rsidP="003E1ED5">
          <w:pPr>
            <w:pStyle w:val="TOC1"/>
            <w:rPr>
              <w:rFonts w:asciiTheme="minorHAnsi" w:hAnsiTheme="minorHAnsi"/>
              <w:kern w:val="2"/>
              <w:sz w:val="24"/>
              <w:szCs w:val="24"/>
              <w14:ligatures w14:val="standardContextual"/>
            </w:rPr>
          </w:pPr>
          <w:hyperlink w:anchor="_Toc222843377" w:history="1">
            <w:r w:rsidRPr="00CB0610">
              <w:rPr>
                <w:rStyle w:val="Hyperlink"/>
              </w:rPr>
              <w:t>6. Project Breakdown</w:t>
            </w:r>
            <w:r>
              <w:rPr>
                <w:webHidden/>
              </w:rPr>
              <w:tab/>
            </w:r>
            <w:r>
              <w:rPr>
                <w:webHidden/>
              </w:rPr>
              <w:fldChar w:fldCharType="begin"/>
            </w:r>
            <w:r>
              <w:rPr>
                <w:webHidden/>
              </w:rPr>
              <w:instrText xml:space="preserve"> PAGEREF _Toc222843377 \h </w:instrText>
            </w:r>
            <w:r>
              <w:rPr>
                <w:webHidden/>
              </w:rPr>
            </w:r>
            <w:r>
              <w:rPr>
                <w:webHidden/>
              </w:rPr>
              <w:fldChar w:fldCharType="separate"/>
            </w:r>
            <w:r>
              <w:rPr>
                <w:webHidden/>
              </w:rPr>
              <w:t>6</w:t>
            </w:r>
            <w:r>
              <w:rPr>
                <w:webHidden/>
              </w:rPr>
              <w:fldChar w:fldCharType="end"/>
            </w:r>
          </w:hyperlink>
        </w:p>
        <w:p w14:paraId="363D7E6D" w14:textId="707FB7C0"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78" w:history="1">
            <w:r w:rsidRPr="00CB0610">
              <w:rPr>
                <w:rStyle w:val="Hyperlink"/>
                <w:noProof/>
              </w:rPr>
              <w:t>6.1 Development Phases and Timeline</w:t>
            </w:r>
            <w:r>
              <w:rPr>
                <w:noProof/>
                <w:webHidden/>
              </w:rPr>
              <w:tab/>
            </w:r>
            <w:r>
              <w:rPr>
                <w:noProof/>
                <w:webHidden/>
              </w:rPr>
              <w:fldChar w:fldCharType="begin"/>
            </w:r>
            <w:r>
              <w:rPr>
                <w:noProof/>
                <w:webHidden/>
              </w:rPr>
              <w:instrText xml:space="preserve"> PAGEREF _Toc222843378 \h </w:instrText>
            </w:r>
            <w:r>
              <w:rPr>
                <w:noProof/>
                <w:webHidden/>
              </w:rPr>
            </w:r>
            <w:r>
              <w:rPr>
                <w:noProof/>
                <w:webHidden/>
              </w:rPr>
              <w:fldChar w:fldCharType="separate"/>
            </w:r>
            <w:r>
              <w:rPr>
                <w:noProof/>
                <w:webHidden/>
              </w:rPr>
              <w:t>6</w:t>
            </w:r>
            <w:r>
              <w:rPr>
                <w:noProof/>
                <w:webHidden/>
              </w:rPr>
              <w:fldChar w:fldCharType="end"/>
            </w:r>
          </w:hyperlink>
        </w:p>
        <w:p w14:paraId="7027EAF2" w14:textId="5390674D"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79" w:history="1">
            <w:r w:rsidRPr="00CB0610">
              <w:rPr>
                <w:rStyle w:val="Hyperlink"/>
                <w:noProof/>
              </w:rPr>
              <w:t>6.2 Delivery Stages</w:t>
            </w:r>
            <w:r>
              <w:rPr>
                <w:noProof/>
                <w:webHidden/>
              </w:rPr>
              <w:tab/>
            </w:r>
            <w:r>
              <w:rPr>
                <w:noProof/>
                <w:webHidden/>
              </w:rPr>
              <w:fldChar w:fldCharType="begin"/>
            </w:r>
            <w:r>
              <w:rPr>
                <w:noProof/>
                <w:webHidden/>
              </w:rPr>
              <w:instrText xml:space="preserve"> PAGEREF _Toc222843379 \h </w:instrText>
            </w:r>
            <w:r>
              <w:rPr>
                <w:noProof/>
                <w:webHidden/>
              </w:rPr>
            </w:r>
            <w:r>
              <w:rPr>
                <w:noProof/>
                <w:webHidden/>
              </w:rPr>
              <w:fldChar w:fldCharType="separate"/>
            </w:r>
            <w:r>
              <w:rPr>
                <w:noProof/>
                <w:webHidden/>
              </w:rPr>
              <w:t>6</w:t>
            </w:r>
            <w:r>
              <w:rPr>
                <w:noProof/>
                <w:webHidden/>
              </w:rPr>
              <w:fldChar w:fldCharType="end"/>
            </w:r>
          </w:hyperlink>
        </w:p>
        <w:p w14:paraId="466D2D77" w14:textId="249B826D" w:rsidR="003E1ED5" w:rsidRDefault="003E1ED5">
          <w:pPr>
            <w:pStyle w:val="TOC2"/>
            <w:tabs>
              <w:tab w:val="right" w:leader="dot" w:pos="9782"/>
            </w:tabs>
            <w:rPr>
              <w:rFonts w:asciiTheme="minorHAnsi" w:hAnsiTheme="minorHAnsi"/>
              <w:noProof/>
              <w:kern w:val="2"/>
              <w:sz w:val="24"/>
              <w:szCs w:val="24"/>
              <w14:ligatures w14:val="standardContextual"/>
            </w:rPr>
          </w:pPr>
          <w:hyperlink w:anchor="_Toc222843380" w:history="1">
            <w:r w:rsidRPr="00CB0610">
              <w:rPr>
                <w:rStyle w:val="Hyperlink"/>
                <w:noProof/>
              </w:rPr>
              <w:t>6.3 Validation Checklist</w:t>
            </w:r>
            <w:r>
              <w:rPr>
                <w:noProof/>
                <w:webHidden/>
              </w:rPr>
              <w:tab/>
            </w:r>
            <w:r>
              <w:rPr>
                <w:noProof/>
                <w:webHidden/>
              </w:rPr>
              <w:fldChar w:fldCharType="begin"/>
            </w:r>
            <w:r>
              <w:rPr>
                <w:noProof/>
                <w:webHidden/>
              </w:rPr>
              <w:instrText xml:space="preserve"> PAGEREF _Toc222843380 \h </w:instrText>
            </w:r>
            <w:r>
              <w:rPr>
                <w:noProof/>
                <w:webHidden/>
              </w:rPr>
            </w:r>
            <w:r>
              <w:rPr>
                <w:noProof/>
                <w:webHidden/>
              </w:rPr>
              <w:fldChar w:fldCharType="separate"/>
            </w:r>
            <w:r>
              <w:rPr>
                <w:noProof/>
                <w:webHidden/>
              </w:rPr>
              <w:t>6</w:t>
            </w:r>
            <w:r>
              <w:rPr>
                <w:noProof/>
                <w:webHidden/>
              </w:rPr>
              <w:fldChar w:fldCharType="end"/>
            </w:r>
          </w:hyperlink>
        </w:p>
        <w:p w14:paraId="65760944" w14:textId="4F278006" w:rsidR="003E1ED5" w:rsidRDefault="003E1ED5" w:rsidP="003E1ED5">
          <w:pPr>
            <w:pStyle w:val="TOC1"/>
            <w:rPr>
              <w:rFonts w:asciiTheme="minorHAnsi" w:hAnsiTheme="minorHAnsi"/>
              <w:kern w:val="2"/>
              <w:sz w:val="24"/>
              <w:szCs w:val="24"/>
              <w14:ligatures w14:val="standardContextual"/>
            </w:rPr>
          </w:pPr>
          <w:hyperlink w:anchor="_Toc222843381" w:history="1">
            <w:r w:rsidRPr="00CB0610">
              <w:rPr>
                <w:rStyle w:val="Hyperlink"/>
              </w:rPr>
              <w:t>7. References</w:t>
            </w:r>
            <w:r>
              <w:rPr>
                <w:webHidden/>
              </w:rPr>
              <w:tab/>
            </w:r>
            <w:r>
              <w:rPr>
                <w:webHidden/>
              </w:rPr>
              <w:fldChar w:fldCharType="begin"/>
            </w:r>
            <w:r>
              <w:rPr>
                <w:webHidden/>
              </w:rPr>
              <w:instrText xml:space="preserve"> PAGEREF _Toc222843381 \h </w:instrText>
            </w:r>
            <w:r>
              <w:rPr>
                <w:webHidden/>
              </w:rPr>
            </w:r>
            <w:r>
              <w:rPr>
                <w:webHidden/>
              </w:rPr>
              <w:fldChar w:fldCharType="separate"/>
            </w:r>
            <w:r>
              <w:rPr>
                <w:webHidden/>
              </w:rPr>
              <w:t>7</w:t>
            </w:r>
            <w:r>
              <w:rPr>
                <w:webHidden/>
              </w:rPr>
              <w:fldChar w:fldCharType="end"/>
            </w:r>
          </w:hyperlink>
        </w:p>
        <w:p w14:paraId="4D2C9A5E" w14:textId="7C4E6A23" w:rsidR="003E1ED5" w:rsidRPr="003E1ED5" w:rsidRDefault="003E1ED5">
          <w:r w:rsidRPr="003E1ED5">
            <w:rPr>
              <w:rFonts w:ascii="Times New Roman" w:hAnsi="Times New Roman" w:cs="Times New Roman"/>
              <w:noProof/>
            </w:rPr>
            <w:fldChar w:fldCharType="end"/>
          </w:r>
        </w:p>
      </w:sdtContent>
    </w:sdt>
    <w:p w14:paraId="5853065A" w14:textId="14F0B706" w:rsidR="00264786" w:rsidRPr="003E1ED5" w:rsidRDefault="00000000" w:rsidP="00A124F7">
      <w:pPr>
        <w:rPr>
          <w:rFonts w:ascii="Times New Roman" w:hAnsi="Times New Roman" w:cs="Times New Roman"/>
          <w:sz w:val="24"/>
          <w:szCs w:val="28"/>
        </w:rPr>
      </w:pPr>
      <w:r w:rsidRPr="003E1ED5">
        <w:rPr>
          <w:rFonts w:ascii="Times New Roman" w:hAnsi="Times New Roman" w:cs="Times New Roman"/>
          <w:sz w:val="24"/>
          <w:szCs w:val="28"/>
        </w:rPr>
        <w:br w:type="page"/>
      </w:r>
    </w:p>
    <w:p w14:paraId="0427A296" w14:textId="7C05D14F" w:rsidR="00264786" w:rsidRPr="003E1ED5" w:rsidRDefault="003E1ED5" w:rsidP="00A124F7">
      <w:pPr>
        <w:pStyle w:val="Heading1"/>
        <w:rPr>
          <w:b w:val="0"/>
          <w:bCs w:val="0"/>
        </w:rPr>
      </w:pPr>
      <w:bookmarkStart w:id="0" w:name="_Toc222843360"/>
      <w:r>
        <w:rPr>
          <w:b w:val="0"/>
          <w:bCs w:val="0"/>
        </w:rPr>
        <w:lastRenderedPageBreak/>
        <w:t>1</w:t>
      </w:r>
      <w:r w:rsidR="00000000" w:rsidRPr="003E1ED5">
        <w:rPr>
          <w:b w:val="0"/>
          <w:bCs w:val="0"/>
        </w:rPr>
        <w:t>. Project Description</w:t>
      </w:r>
      <w:bookmarkEnd w:id="0"/>
    </w:p>
    <w:p w14:paraId="0E62610D" w14:textId="77777777" w:rsidR="00A124F7" w:rsidRPr="003E1ED5" w:rsidRDefault="00A124F7" w:rsidP="00A124F7">
      <w:pPr>
        <w:rPr>
          <w:sz w:val="22"/>
          <w:szCs w:val="24"/>
        </w:rPr>
      </w:pPr>
    </w:p>
    <w:p w14:paraId="7F94F994" w14:textId="3A9E4BB5" w:rsidR="00264786" w:rsidRPr="003E1ED5" w:rsidRDefault="003E1ED5" w:rsidP="00A124F7">
      <w:pPr>
        <w:pStyle w:val="Heading2"/>
        <w:rPr>
          <w:b w:val="0"/>
          <w:bCs w:val="0"/>
        </w:rPr>
      </w:pPr>
      <w:bookmarkStart w:id="1" w:name="_Toc222843361"/>
      <w:r>
        <w:rPr>
          <w:b w:val="0"/>
          <w:bCs w:val="0"/>
        </w:rPr>
        <w:t>1</w:t>
      </w:r>
      <w:r w:rsidR="00000000" w:rsidRPr="003E1ED5">
        <w:rPr>
          <w:b w:val="0"/>
          <w:bCs w:val="0"/>
        </w:rPr>
        <w:t>.1 Introduction</w:t>
      </w:r>
      <w:bookmarkEnd w:id="1"/>
    </w:p>
    <w:p w14:paraId="11379F99"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BLADE (Bi-Directional LAN Asset Distribution Engine) is a high-performance local network file transfer application built in C++23 with a modern Qt 6 desktop interface and a browser-based web interface. The project solves a common problem: users often need to move files quickly between nearby devices, but many existing methods depend on internet access, cloud upload time, or platform-specific features.</w:t>
      </w:r>
    </w:p>
    <w:p w14:paraId="1DF27BBD"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The goal of BLADE is to provide a local-first file sharing experience that is fast, simple, and practical. A user can run BLADE on a computer, share files over the same LAN, and allow other devices to connect through either the desktop client or a browser.</w:t>
      </w:r>
    </w:p>
    <w:p w14:paraId="670B7707" w14:textId="77777777" w:rsidR="00A124F7" w:rsidRPr="003E1ED5" w:rsidRDefault="00A124F7" w:rsidP="00A124F7">
      <w:pPr>
        <w:spacing w:after="60"/>
        <w:rPr>
          <w:rFonts w:ascii="Times New Roman" w:hAnsi="Times New Roman" w:cs="Times New Roman"/>
          <w:sz w:val="24"/>
          <w:szCs w:val="28"/>
        </w:rPr>
      </w:pPr>
    </w:p>
    <w:p w14:paraId="7A81BC40" w14:textId="3F3B9CEB" w:rsidR="00264786" w:rsidRPr="003E1ED5" w:rsidRDefault="003E1ED5" w:rsidP="00A124F7">
      <w:pPr>
        <w:pStyle w:val="Heading2"/>
        <w:rPr>
          <w:b w:val="0"/>
          <w:bCs w:val="0"/>
        </w:rPr>
      </w:pPr>
      <w:bookmarkStart w:id="2" w:name="_Toc222843362"/>
      <w:r>
        <w:rPr>
          <w:b w:val="0"/>
          <w:bCs w:val="0"/>
        </w:rPr>
        <w:t>1</w:t>
      </w:r>
      <w:r w:rsidR="00000000" w:rsidRPr="003E1ED5">
        <w:rPr>
          <w:b w:val="0"/>
          <w:bCs w:val="0"/>
        </w:rPr>
        <w:t>.2 Project Overview</w:t>
      </w:r>
      <w:bookmarkEnd w:id="2"/>
    </w:p>
    <w:p w14:paraId="5E1FE519"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BLADE allows seamless file transfer between devices connected to the same WiFi or Ethernet network. It supports PC-to-PC, PC-to-mobile, and mobile-to-PC exchange without requiring internet connectivity or third-party cloud services. All traffic stays inside the local network, which improves privacy and reduces transfer delay.</w:t>
      </w:r>
    </w:p>
    <w:p w14:paraId="08A4E80C"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The desktop application provides the main control panel, including server start/stop controls, connection information, file transfer progress, and QR code generation. The web interface makes the system accessible from almost any device with a browser, reducing setup friction for mobile users.</w:t>
      </w:r>
    </w:p>
    <w:p w14:paraId="280D73EE" w14:textId="77777777" w:rsidR="00A124F7" w:rsidRPr="003E1ED5" w:rsidRDefault="00A124F7" w:rsidP="00A124F7">
      <w:pPr>
        <w:spacing w:after="60"/>
        <w:rPr>
          <w:rFonts w:ascii="Times New Roman" w:hAnsi="Times New Roman" w:cs="Times New Roman"/>
          <w:sz w:val="24"/>
          <w:szCs w:val="28"/>
        </w:rPr>
      </w:pPr>
    </w:p>
    <w:p w14:paraId="3966C06B" w14:textId="29EAF3B7" w:rsidR="00264786" w:rsidRPr="003E1ED5" w:rsidRDefault="003E1ED5" w:rsidP="00A124F7">
      <w:pPr>
        <w:pStyle w:val="Heading2"/>
        <w:rPr>
          <w:b w:val="0"/>
          <w:bCs w:val="0"/>
        </w:rPr>
      </w:pPr>
      <w:bookmarkStart w:id="3" w:name="_Toc222843363"/>
      <w:r>
        <w:rPr>
          <w:b w:val="0"/>
          <w:bCs w:val="0"/>
        </w:rPr>
        <w:t>1</w:t>
      </w:r>
      <w:r w:rsidR="00000000" w:rsidRPr="003E1ED5">
        <w:rPr>
          <w:b w:val="0"/>
          <w:bCs w:val="0"/>
        </w:rPr>
        <w:t>.3 Background and Need</w:t>
      </w:r>
      <w:bookmarkEnd w:id="3"/>
    </w:p>
    <w:p w14:paraId="35F09B38"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Many users depend on cloud drives, messaging apps, or ecosystem-locked tools for file transfer. These methods can be slow on limited internet connections, may require sign-in, and are sometimes restricted to certain device brands or operating systems. In contrast, LAN file transfer can use local bandwidth directly and does not depend on external services.</w:t>
      </w:r>
    </w:p>
    <w:p w14:paraId="6A7F7EB8"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BLADE is designed as a modern LAN-based alternative that combines performance, usability, and compatibility. It uses a native desktop UI for power users while still providing browser access for convenience. This makes it suitable for classrooms, home networks, labs, and small offices.</w:t>
      </w:r>
    </w:p>
    <w:p w14:paraId="594B82BC" w14:textId="77777777" w:rsidR="00A124F7" w:rsidRPr="003E1ED5" w:rsidRDefault="00A124F7" w:rsidP="00A124F7">
      <w:pPr>
        <w:spacing w:after="60"/>
        <w:rPr>
          <w:rFonts w:ascii="Times New Roman" w:hAnsi="Times New Roman" w:cs="Times New Roman"/>
          <w:sz w:val="24"/>
          <w:szCs w:val="28"/>
        </w:rPr>
      </w:pPr>
    </w:p>
    <w:p w14:paraId="382D4EB5" w14:textId="1A3B8B4C" w:rsidR="00264786" w:rsidRPr="003E1ED5" w:rsidRDefault="003E1ED5" w:rsidP="00A124F7">
      <w:pPr>
        <w:pStyle w:val="Heading2"/>
        <w:rPr>
          <w:b w:val="0"/>
          <w:bCs w:val="0"/>
        </w:rPr>
      </w:pPr>
      <w:bookmarkStart w:id="4" w:name="_Toc222843364"/>
      <w:r>
        <w:rPr>
          <w:b w:val="0"/>
          <w:bCs w:val="0"/>
        </w:rPr>
        <w:t>1</w:t>
      </w:r>
      <w:r w:rsidR="00000000" w:rsidRPr="003E1ED5">
        <w:rPr>
          <w:b w:val="0"/>
          <w:bCs w:val="0"/>
        </w:rPr>
        <w:t>.4 Target Market</w:t>
      </w:r>
      <w:bookmarkEnd w:id="4"/>
    </w:p>
    <w:p w14:paraId="3D3144E1" w14:textId="77777777" w:rsidR="00264786" w:rsidRPr="003E1ED5" w:rsidRDefault="00000000" w:rsidP="003E1ED5">
      <w:pPr>
        <w:pStyle w:val="ListBullet"/>
        <w:numPr>
          <w:ilvl w:val="0"/>
          <w:numId w:val="12"/>
        </w:numPr>
        <w:spacing w:after="20"/>
        <w:rPr>
          <w:rFonts w:ascii="Times New Roman" w:hAnsi="Times New Roman" w:cs="Times New Roman"/>
          <w:sz w:val="24"/>
          <w:szCs w:val="28"/>
        </w:rPr>
      </w:pPr>
      <w:r w:rsidRPr="003E1ED5">
        <w:rPr>
          <w:rFonts w:ascii="Times New Roman" w:hAnsi="Times New Roman" w:cs="Times New Roman"/>
          <w:sz w:val="24"/>
          <w:szCs w:val="28"/>
        </w:rPr>
        <w:t>Students sharing assignments, code, presentations, and media inside campus labs or hostels.</w:t>
      </w:r>
    </w:p>
    <w:p w14:paraId="262C3E63" w14:textId="77777777" w:rsidR="00264786" w:rsidRPr="003E1ED5" w:rsidRDefault="00000000" w:rsidP="003E1ED5">
      <w:pPr>
        <w:pStyle w:val="ListBullet"/>
        <w:numPr>
          <w:ilvl w:val="0"/>
          <w:numId w:val="12"/>
        </w:numPr>
        <w:spacing w:after="20"/>
        <w:rPr>
          <w:rFonts w:ascii="Times New Roman" w:hAnsi="Times New Roman" w:cs="Times New Roman"/>
          <w:sz w:val="24"/>
          <w:szCs w:val="28"/>
        </w:rPr>
      </w:pPr>
      <w:r w:rsidRPr="003E1ED5">
        <w:rPr>
          <w:rFonts w:ascii="Times New Roman" w:hAnsi="Times New Roman" w:cs="Times New Roman"/>
          <w:sz w:val="24"/>
          <w:szCs w:val="28"/>
        </w:rPr>
        <w:t>Professionals exchanging documents, builds, test files, and presentations in office networks.</w:t>
      </w:r>
    </w:p>
    <w:p w14:paraId="0A621CDB" w14:textId="77777777" w:rsidR="00264786" w:rsidRPr="003E1ED5" w:rsidRDefault="00000000" w:rsidP="003E1ED5">
      <w:pPr>
        <w:pStyle w:val="ListBullet"/>
        <w:numPr>
          <w:ilvl w:val="0"/>
          <w:numId w:val="12"/>
        </w:numPr>
        <w:spacing w:after="20"/>
        <w:rPr>
          <w:rFonts w:ascii="Times New Roman" w:hAnsi="Times New Roman" w:cs="Times New Roman"/>
          <w:sz w:val="24"/>
          <w:szCs w:val="28"/>
        </w:rPr>
      </w:pPr>
      <w:r w:rsidRPr="003E1ED5">
        <w:rPr>
          <w:rFonts w:ascii="Times New Roman" w:hAnsi="Times New Roman" w:cs="Times New Roman"/>
          <w:sz w:val="24"/>
          <w:szCs w:val="28"/>
        </w:rPr>
        <w:t>Home users transferring photos, videos, and backups between phones and PCs.</w:t>
      </w:r>
    </w:p>
    <w:p w14:paraId="70F9BC92" w14:textId="77777777" w:rsidR="00264786" w:rsidRPr="003E1ED5" w:rsidRDefault="00000000" w:rsidP="003E1ED5">
      <w:pPr>
        <w:pStyle w:val="ListBullet"/>
        <w:numPr>
          <w:ilvl w:val="0"/>
          <w:numId w:val="12"/>
        </w:numPr>
        <w:spacing w:after="20"/>
        <w:rPr>
          <w:rFonts w:ascii="Times New Roman" w:hAnsi="Times New Roman" w:cs="Times New Roman"/>
          <w:sz w:val="24"/>
          <w:szCs w:val="28"/>
        </w:rPr>
      </w:pPr>
      <w:r w:rsidRPr="003E1ED5">
        <w:rPr>
          <w:rFonts w:ascii="Times New Roman" w:hAnsi="Times New Roman" w:cs="Times New Roman"/>
          <w:sz w:val="24"/>
          <w:szCs w:val="28"/>
        </w:rPr>
        <w:t>Small teams needing a lightweight local transfer tool without cloud dependency.</w:t>
      </w:r>
    </w:p>
    <w:p w14:paraId="6AC9BD3F" w14:textId="77777777" w:rsidR="00A124F7" w:rsidRPr="003E1ED5" w:rsidRDefault="00A124F7" w:rsidP="00A124F7">
      <w:pPr>
        <w:pStyle w:val="ListBullet"/>
        <w:numPr>
          <w:ilvl w:val="0"/>
          <w:numId w:val="0"/>
        </w:numPr>
        <w:spacing w:after="20"/>
        <w:ind w:left="360" w:hanging="360"/>
        <w:rPr>
          <w:rFonts w:ascii="Times New Roman" w:hAnsi="Times New Roman" w:cs="Times New Roman"/>
          <w:sz w:val="24"/>
          <w:szCs w:val="28"/>
        </w:rPr>
      </w:pPr>
    </w:p>
    <w:p w14:paraId="1AE4C2F2" w14:textId="77777777" w:rsidR="00A124F7" w:rsidRPr="003E1ED5" w:rsidRDefault="00A124F7" w:rsidP="00A124F7">
      <w:pPr>
        <w:pStyle w:val="ListBullet"/>
        <w:numPr>
          <w:ilvl w:val="0"/>
          <w:numId w:val="0"/>
        </w:numPr>
        <w:spacing w:after="20"/>
        <w:ind w:left="360" w:hanging="360"/>
        <w:rPr>
          <w:rFonts w:ascii="Times New Roman" w:hAnsi="Times New Roman" w:cs="Times New Roman"/>
          <w:sz w:val="24"/>
          <w:szCs w:val="28"/>
        </w:rPr>
      </w:pPr>
    </w:p>
    <w:p w14:paraId="0DB0325F" w14:textId="77777777" w:rsidR="00A124F7" w:rsidRPr="003E1ED5" w:rsidRDefault="00A124F7" w:rsidP="00A124F7">
      <w:pPr>
        <w:pStyle w:val="ListBullet"/>
        <w:numPr>
          <w:ilvl w:val="0"/>
          <w:numId w:val="0"/>
        </w:numPr>
        <w:spacing w:after="20"/>
        <w:ind w:left="360" w:hanging="360"/>
        <w:rPr>
          <w:rFonts w:ascii="Times New Roman" w:hAnsi="Times New Roman" w:cs="Times New Roman"/>
          <w:sz w:val="24"/>
          <w:szCs w:val="28"/>
        </w:rPr>
      </w:pPr>
    </w:p>
    <w:p w14:paraId="37C42407" w14:textId="3CA7D7F5" w:rsidR="00264786" w:rsidRPr="003E1ED5" w:rsidRDefault="003E1ED5" w:rsidP="00A124F7">
      <w:pPr>
        <w:pStyle w:val="Heading2"/>
        <w:rPr>
          <w:b w:val="0"/>
          <w:bCs w:val="0"/>
        </w:rPr>
      </w:pPr>
      <w:bookmarkStart w:id="5" w:name="_Toc222843365"/>
      <w:r>
        <w:rPr>
          <w:b w:val="0"/>
          <w:bCs w:val="0"/>
        </w:rPr>
        <w:lastRenderedPageBreak/>
        <w:t>1</w:t>
      </w:r>
      <w:r w:rsidR="00000000" w:rsidRPr="003E1ED5">
        <w:rPr>
          <w:b w:val="0"/>
          <w:bCs w:val="0"/>
        </w:rPr>
        <w:t>.5 Possible Risks</w:t>
      </w:r>
      <w:bookmarkEnd w:id="5"/>
    </w:p>
    <w:p w14:paraId="7AA6E519" w14:textId="77777777" w:rsidR="00264786" w:rsidRPr="003E1ED5" w:rsidRDefault="00000000" w:rsidP="003E1ED5">
      <w:pPr>
        <w:pStyle w:val="ListBullet"/>
        <w:numPr>
          <w:ilvl w:val="0"/>
          <w:numId w:val="13"/>
        </w:numPr>
        <w:spacing w:after="20"/>
        <w:rPr>
          <w:rFonts w:ascii="Times New Roman" w:hAnsi="Times New Roman" w:cs="Times New Roman"/>
          <w:sz w:val="24"/>
          <w:szCs w:val="28"/>
        </w:rPr>
      </w:pPr>
      <w:r w:rsidRPr="003E1ED5">
        <w:rPr>
          <w:rFonts w:ascii="Times New Roman" w:hAnsi="Times New Roman" w:cs="Times New Roman"/>
          <w:b/>
          <w:bCs/>
          <w:sz w:val="24"/>
          <w:szCs w:val="28"/>
        </w:rPr>
        <w:t>Security risk:</w:t>
      </w:r>
      <w:r w:rsidRPr="003E1ED5">
        <w:rPr>
          <w:rFonts w:ascii="Times New Roman" w:hAnsi="Times New Roman" w:cs="Times New Roman"/>
          <w:sz w:val="24"/>
          <w:szCs w:val="28"/>
        </w:rPr>
        <w:t xml:space="preserve"> guest mode on a shared network can expose files if not configured carefully.</w:t>
      </w:r>
    </w:p>
    <w:p w14:paraId="6FAFF800" w14:textId="77777777" w:rsidR="00264786" w:rsidRPr="003E1ED5" w:rsidRDefault="00000000" w:rsidP="003E1ED5">
      <w:pPr>
        <w:pStyle w:val="ListBullet"/>
        <w:numPr>
          <w:ilvl w:val="0"/>
          <w:numId w:val="13"/>
        </w:numPr>
        <w:spacing w:after="20"/>
        <w:rPr>
          <w:rFonts w:ascii="Times New Roman" w:hAnsi="Times New Roman" w:cs="Times New Roman"/>
          <w:sz w:val="24"/>
          <w:szCs w:val="28"/>
        </w:rPr>
      </w:pPr>
      <w:r w:rsidRPr="003E1ED5">
        <w:rPr>
          <w:rFonts w:ascii="Times New Roman" w:hAnsi="Times New Roman" w:cs="Times New Roman"/>
          <w:b/>
          <w:bCs/>
          <w:sz w:val="24"/>
          <w:szCs w:val="28"/>
        </w:rPr>
        <w:t>Compatibility risk:</w:t>
      </w:r>
      <w:r w:rsidRPr="003E1ED5">
        <w:rPr>
          <w:rFonts w:ascii="Times New Roman" w:hAnsi="Times New Roman" w:cs="Times New Roman"/>
          <w:sz w:val="24"/>
          <w:szCs w:val="28"/>
        </w:rPr>
        <w:t xml:space="preserve"> local firewalls, router isolation, or blocked ports may affect connectivity.</w:t>
      </w:r>
    </w:p>
    <w:p w14:paraId="4CCA0505" w14:textId="77777777" w:rsidR="00264786" w:rsidRPr="003E1ED5" w:rsidRDefault="00000000" w:rsidP="003E1ED5">
      <w:pPr>
        <w:pStyle w:val="ListBullet"/>
        <w:numPr>
          <w:ilvl w:val="0"/>
          <w:numId w:val="13"/>
        </w:numPr>
        <w:spacing w:after="20"/>
        <w:rPr>
          <w:rFonts w:ascii="Times New Roman" w:hAnsi="Times New Roman" w:cs="Times New Roman"/>
          <w:sz w:val="24"/>
          <w:szCs w:val="28"/>
        </w:rPr>
      </w:pPr>
      <w:r w:rsidRPr="003E1ED5">
        <w:rPr>
          <w:rFonts w:ascii="Times New Roman" w:hAnsi="Times New Roman" w:cs="Times New Roman"/>
          <w:b/>
          <w:bCs/>
          <w:sz w:val="24"/>
          <w:szCs w:val="28"/>
        </w:rPr>
        <w:t>Platform risk:</w:t>
      </w:r>
      <w:r w:rsidRPr="003E1ED5">
        <w:rPr>
          <w:rFonts w:ascii="Times New Roman" w:hAnsi="Times New Roman" w:cs="Times New Roman"/>
          <w:sz w:val="24"/>
          <w:szCs w:val="28"/>
        </w:rPr>
        <w:t xml:space="preserve"> desktop GUI is primarily Windows-focused in the current implementation.</w:t>
      </w:r>
    </w:p>
    <w:p w14:paraId="7D2F75BE" w14:textId="77777777" w:rsidR="00264786" w:rsidRPr="003E1ED5" w:rsidRDefault="00000000" w:rsidP="003E1ED5">
      <w:pPr>
        <w:pStyle w:val="ListBullet"/>
        <w:numPr>
          <w:ilvl w:val="0"/>
          <w:numId w:val="13"/>
        </w:numPr>
        <w:spacing w:after="20"/>
        <w:rPr>
          <w:rFonts w:ascii="Times New Roman" w:hAnsi="Times New Roman" w:cs="Times New Roman"/>
          <w:sz w:val="24"/>
          <w:szCs w:val="28"/>
        </w:rPr>
      </w:pPr>
      <w:r w:rsidRPr="003E1ED5">
        <w:rPr>
          <w:rFonts w:ascii="Times New Roman" w:hAnsi="Times New Roman" w:cs="Times New Roman"/>
          <w:b/>
          <w:bCs/>
          <w:sz w:val="24"/>
          <w:szCs w:val="28"/>
        </w:rPr>
        <w:t>Operational risk:</w:t>
      </w:r>
      <w:r w:rsidRPr="003E1ED5">
        <w:rPr>
          <w:rFonts w:ascii="Times New Roman" w:hAnsi="Times New Roman" w:cs="Times New Roman"/>
          <w:sz w:val="24"/>
          <w:szCs w:val="28"/>
        </w:rPr>
        <w:t xml:space="preserve"> port 80 binding may need administrator privileges on the host machine.</w:t>
      </w:r>
    </w:p>
    <w:p w14:paraId="30A814A3" w14:textId="77777777" w:rsidR="00A124F7" w:rsidRPr="003E1ED5" w:rsidRDefault="00000000" w:rsidP="003E1ED5">
      <w:pPr>
        <w:pStyle w:val="ListBullet"/>
        <w:numPr>
          <w:ilvl w:val="0"/>
          <w:numId w:val="13"/>
        </w:numPr>
        <w:spacing w:after="20"/>
        <w:rPr>
          <w:rFonts w:ascii="Times New Roman" w:hAnsi="Times New Roman" w:cs="Times New Roman"/>
          <w:sz w:val="24"/>
          <w:szCs w:val="28"/>
        </w:rPr>
      </w:pPr>
      <w:r w:rsidRPr="003E1ED5">
        <w:rPr>
          <w:rFonts w:ascii="Times New Roman" w:hAnsi="Times New Roman" w:cs="Times New Roman"/>
          <w:b/>
          <w:bCs/>
          <w:sz w:val="24"/>
          <w:szCs w:val="28"/>
        </w:rPr>
        <w:t>Performance risk:</w:t>
      </w:r>
      <w:r w:rsidRPr="003E1ED5">
        <w:rPr>
          <w:rFonts w:ascii="Times New Roman" w:hAnsi="Times New Roman" w:cs="Times New Roman"/>
          <w:sz w:val="24"/>
          <w:szCs w:val="28"/>
        </w:rPr>
        <w:t xml:space="preserve"> unstable WiFi can reduce speed or interrupt large transfers.</w:t>
      </w:r>
    </w:p>
    <w:p w14:paraId="2DB5E627" w14:textId="77777777" w:rsidR="00A124F7" w:rsidRPr="003E1ED5" w:rsidRDefault="00A124F7" w:rsidP="00A124F7">
      <w:pPr>
        <w:pStyle w:val="ListBullet"/>
        <w:numPr>
          <w:ilvl w:val="0"/>
          <w:numId w:val="0"/>
        </w:numPr>
        <w:spacing w:after="20"/>
        <w:ind w:left="288"/>
        <w:rPr>
          <w:rFonts w:ascii="Times New Roman" w:hAnsi="Times New Roman" w:cs="Times New Roman"/>
          <w:sz w:val="24"/>
          <w:szCs w:val="28"/>
        </w:rPr>
      </w:pPr>
    </w:p>
    <w:p w14:paraId="0409AEA3" w14:textId="2410F356" w:rsidR="00264786" w:rsidRPr="003E1ED5" w:rsidRDefault="003E1ED5" w:rsidP="00A124F7">
      <w:pPr>
        <w:pStyle w:val="Heading1"/>
        <w:rPr>
          <w:b w:val="0"/>
          <w:bCs w:val="0"/>
        </w:rPr>
      </w:pPr>
      <w:bookmarkStart w:id="6" w:name="_Toc222843366"/>
      <w:r>
        <w:rPr>
          <w:b w:val="0"/>
          <w:bCs w:val="0"/>
        </w:rPr>
        <w:t>2</w:t>
      </w:r>
      <w:r w:rsidR="00000000" w:rsidRPr="003E1ED5">
        <w:rPr>
          <w:b w:val="0"/>
          <w:bCs w:val="0"/>
        </w:rPr>
        <w:t>. Project Functionality</w:t>
      </w:r>
      <w:bookmarkEnd w:id="6"/>
    </w:p>
    <w:p w14:paraId="7CA4A3C5" w14:textId="77777777" w:rsidR="00A124F7" w:rsidRPr="003E1ED5" w:rsidRDefault="00A124F7" w:rsidP="00A124F7">
      <w:pPr>
        <w:rPr>
          <w:sz w:val="22"/>
          <w:szCs w:val="24"/>
        </w:rPr>
      </w:pPr>
    </w:p>
    <w:p w14:paraId="027D5040" w14:textId="61764D20" w:rsidR="00264786" w:rsidRPr="003E1ED5" w:rsidRDefault="003E1ED5" w:rsidP="00A124F7">
      <w:pPr>
        <w:pStyle w:val="Heading2"/>
        <w:rPr>
          <w:b w:val="0"/>
          <w:bCs w:val="0"/>
        </w:rPr>
      </w:pPr>
      <w:bookmarkStart w:id="7" w:name="_Toc222843367"/>
      <w:r>
        <w:rPr>
          <w:b w:val="0"/>
          <w:bCs w:val="0"/>
        </w:rPr>
        <w:t>2</w:t>
      </w:r>
      <w:r w:rsidR="00000000" w:rsidRPr="003E1ED5">
        <w:rPr>
          <w:b w:val="0"/>
          <w:bCs w:val="0"/>
        </w:rPr>
        <w:t>.1 Core Functional Features</w:t>
      </w:r>
      <w:bookmarkEnd w:id="7"/>
    </w:p>
    <w:p w14:paraId="1C7C6119" w14:textId="77777777" w:rsidR="00264786"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BLADE includes a complete set of practical features for local file sharing. Each feature is already aligned with the working implementation and contributes directly to usability and real-world deployment.</w:t>
      </w:r>
    </w:p>
    <w:p w14:paraId="4B162111" w14:textId="77777777" w:rsidR="003E1ED5" w:rsidRPr="003E1ED5" w:rsidRDefault="003E1ED5" w:rsidP="00A124F7">
      <w:pPr>
        <w:spacing w:after="60"/>
        <w:rPr>
          <w:rFonts w:ascii="Times New Roman" w:hAnsi="Times New Roman" w:cs="Times New Roman"/>
          <w:sz w:val="24"/>
          <w:szCs w:val="28"/>
        </w:rPr>
      </w:pPr>
    </w:p>
    <w:p w14:paraId="6AA5B840" w14:textId="64EB2689" w:rsidR="00264786" w:rsidRPr="003E1ED5" w:rsidRDefault="00000000" w:rsidP="003E1ED5">
      <w:pPr>
        <w:pStyle w:val="ListNumber"/>
        <w:numPr>
          <w:ilvl w:val="0"/>
          <w:numId w:val="14"/>
        </w:numPr>
        <w:spacing w:after="20"/>
        <w:rPr>
          <w:rFonts w:ascii="Times New Roman" w:hAnsi="Times New Roman" w:cs="Times New Roman"/>
          <w:sz w:val="24"/>
          <w:szCs w:val="28"/>
        </w:rPr>
      </w:pPr>
      <w:r w:rsidRPr="003E1ED5">
        <w:rPr>
          <w:rFonts w:ascii="Times New Roman" w:hAnsi="Times New Roman" w:cs="Times New Roman"/>
          <w:b/>
          <w:bCs/>
          <w:sz w:val="24"/>
          <w:szCs w:val="28"/>
        </w:rPr>
        <w:t>Server Mode</w:t>
      </w:r>
      <w:r w:rsidR="003E1ED5" w:rsidRPr="003E1ED5">
        <w:rPr>
          <w:rFonts w:ascii="Times New Roman" w:hAnsi="Times New Roman" w:cs="Times New Roman"/>
          <w:b/>
          <w:bCs/>
          <w:sz w:val="24"/>
          <w:szCs w:val="28"/>
        </w:rPr>
        <w:t>:</w:t>
      </w:r>
      <w:r w:rsidRPr="003E1ED5">
        <w:rPr>
          <w:rFonts w:ascii="Times New Roman" w:hAnsi="Times New Roman" w:cs="Times New Roman"/>
          <w:sz w:val="24"/>
          <w:szCs w:val="28"/>
        </w:rPr>
        <w:t xml:space="preserve"> Runs on a host device and acts as the local file transfer server. It accepts incoming client and browser connections and manages transfer sessions.</w:t>
      </w:r>
    </w:p>
    <w:p w14:paraId="729A5A9F" w14:textId="54BBBAE5" w:rsidR="00264786" w:rsidRPr="003E1ED5" w:rsidRDefault="00000000" w:rsidP="003E1ED5">
      <w:pPr>
        <w:pStyle w:val="ListNumber"/>
        <w:numPr>
          <w:ilvl w:val="0"/>
          <w:numId w:val="14"/>
        </w:numPr>
        <w:spacing w:after="20"/>
        <w:rPr>
          <w:rFonts w:ascii="Times New Roman" w:hAnsi="Times New Roman" w:cs="Times New Roman"/>
          <w:sz w:val="24"/>
          <w:szCs w:val="28"/>
        </w:rPr>
      </w:pPr>
      <w:r w:rsidRPr="003E1ED5">
        <w:rPr>
          <w:rFonts w:ascii="Times New Roman" w:hAnsi="Times New Roman" w:cs="Times New Roman"/>
          <w:b/>
          <w:bCs/>
          <w:sz w:val="24"/>
          <w:szCs w:val="28"/>
        </w:rPr>
        <w:t>Client Mode</w:t>
      </w:r>
      <w:r w:rsidR="003E1ED5" w:rsidRPr="003E1ED5">
        <w:rPr>
          <w:rFonts w:ascii="Times New Roman" w:hAnsi="Times New Roman" w:cs="Times New Roman"/>
          <w:b/>
          <w:bCs/>
          <w:sz w:val="24"/>
          <w:szCs w:val="28"/>
        </w:rPr>
        <w:t>:</w:t>
      </w:r>
      <w:r w:rsidRPr="003E1ED5">
        <w:rPr>
          <w:rFonts w:ascii="Times New Roman" w:hAnsi="Times New Roman" w:cs="Times New Roman"/>
          <w:sz w:val="24"/>
          <w:szCs w:val="28"/>
        </w:rPr>
        <w:t xml:space="preserve"> Connects to a BLADE server and allows sending/receiving files. This supports desktop-to-desktop and cross-device file exchange.</w:t>
      </w:r>
    </w:p>
    <w:p w14:paraId="26936AC4" w14:textId="71EB1DC5" w:rsidR="00264786" w:rsidRPr="003E1ED5" w:rsidRDefault="00000000" w:rsidP="003E1ED5">
      <w:pPr>
        <w:pStyle w:val="ListNumber"/>
        <w:numPr>
          <w:ilvl w:val="0"/>
          <w:numId w:val="14"/>
        </w:numPr>
        <w:spacing w:after="20"/>
        <w:rPr>
          <w:rFonts w:ascii="Times New Roman" w:hAnsi="Times New Roman" w:cs="Times New Roman"/>
          <w:sz w:val="24"/>
          <w:szCs w:val="28"/>
        </w:rPr>
      </w:pPr>
      <w:r w:rsidRPr="003E1ED5">
        <w:rPr>
          <w:rFonts w:ascii="Times New Roman" w:hAnsi="Times New Roman" w:cs="Times New Roman"/>
          <w:b/>
          <w:bCs/>
          <w:sz w:val="24"/>
          <w:szCs w:val="28"/>
        </w:rPr>
        <w:t>Web Interface</w:t>
      </w:r>
      <w:r w:rsidR="003E1ED5" w:rsidRPr="003E1ED5">
        <w:rPr>
          <w:rFonts w:ascii="Times New Roman" w:hAnsi="Times New Roman" w:cs="Times New Roman"/>
          <w:b/>
          <w:bCs/>
          <w:sz w:val="24"/>
          <w:szCs w:val="28"/>
        </w:rPr>
        <w:t>:</w:t>
      </w:r>
      <w:r w:rsidRPr="003E1ED5">
        <w:rPr>
          <w:rFonts w:ascii="Times New Roman" w:hAnsi="Times New Roman" w:cs="Times New Roman"/>
          <w:sz w:val="24"/>
          <w:szCs w:val="28"/>
        </w:rPr>
        <w:t xml:space="preserve"> Exposes a browser-based UI over HTTP so any device with a browser can upload or download files without installing the desktop app.</w:t>
      </w:r>
    </w:p>
    <w:p w14:paraId="0073B55A" w14:textId="739CFD6A" w:rsidR="00264786" w:rsidRPr="003E1ED5" w:rsidRDefault="00000000" w:rsidP="003E1ED5">
      <w:pPr>
        <w:pStyle w:val="ListNumber"/>
        <w:numPr>
          <w:ilvl w:val="0"/>
          <w:numId w:val="14"/>
        </w:numPr>
        <w:spacing w:after="20"/>
        <w:rPr>
          <w:rFonts w:ascii="Times New Roman" w:hAnsi="Times New Roman" w:cs="Times New Roman"/>
          <w:sz w:val="24"/>
          <w:szCs w:val="28"/>
        </w:rPr>
      </w:pPr>
      <w:r w:rsidRPr="003E1ED5">
        <w:rPr>
          <w:rFonts w:ascii="Times New Roman" w:hAnsi="Times New Roman" w:cs="Times New Roman"/>
          <w:b/>
          <w:bCs/>
          <w:sz w:val="24"/>
          <w:szCs w:val="28"/>
        </w:rPr>
        <w:t>QR Code Access</w:t>
      </w:r>
      <w:r w:rsidR="003E1ED5" w:rsidRPr="003E1ED5">
        <w:rPr>
          <w:rFonts w:ascii="Times New Roman" w:hAnsi="Times New Roman" w:cs="Times New Roman"/>
          <w:b/>
          <w:bCs/>
          <w:sz w:val="24"/>
          <w:szCs w:val="28"/>
        </w:rPr>
        <w:t>:</w:t>
      </w:r>
      <w:r w:rsidRPr="003E1ED5">
        <w:rPr>
          <w:rFonts w:ascii="Times New Roman" w:hAnsi="Times New Roman" w:cs="Times New Roman"/>
          <w:sz w:val="24"/>
          <w:szCs w:val="28"/>
        </w:rPr>
        <w:t xml:space="preserve"> Generates a QR code containing the local server URL. Mobile users can scan and connect instantly.</w:t>
      </w:r>
    </w:p>
    <w:p w14:paraId="7200F07E" w14:textId="31021E65" w:rsidR="00264786" w:rsidRPr="003E1ED5" w:rsidRDefault="00000000" w:rsidP="003E1ED5">
      <w:pPr>
        <w:pStyle w:val="ListNumber"/>
        <w:numPr>
          <w:ilvl w:val="0"/>
          <w:numId w:val="14"/>
        </w:numPr>
        <w:spacing w:after="20"/>
        <w:rPr>
          <w:rFonts w:ascii="Times New Roman" w:hAnsi="Times New Roman" w:cs="Times New Roman"/>
          <w:sz w:val="24"/>
          <w:szCs w:val="28"/>
        </w:rPr>
      </w:pPr>
      <w:r w:rsidRPr="003E1ED5">
        <w:rPr>
          <w:rFonts w:ascii="Times New Roman" w:hAnsi="Times New Roman" w:cs="Times New Roman"/>
          <w:b/>
          <w:bCs/>
          <w:sz w:val="24"/>
          <w:szCs w:val="28"/>
        </w:rPr>
        <w:t>Authentication System</w:t>
      </w:r>
      <w:r w:rsidR="003E1ED5" w:rsidRPr="003E1ED5">
        <w:rPr>
          <w:rFonts w:ascii="Times New Roman" w:hAnsi="Times New Roman" w:cs="Times New Roman"/>
          <w:b/>
          <w:bCs/>
          <w:sz w:val="24"/>
          <w:szCs w:val="28"/>
        </w:rPr>
        <w:t>:</w:t>
      </w:r>
      <w:r w:rsidRPr="003E1ED5">
        <w:rPr>
          <w:rFonts w:ascii="Times New Roman" w:hAnsi="Times New Roman" w:cs="Times New Roman"/>
          <w:sz w:val="24"/>
          <w:szCs w:val="28"/>
        </w:rPr>
        <w:t xml:space="preserve"> Supports optional username/password protection. Guest mode is also available for quick sharing when security is not required.</w:t>
      </w:r>
    </w:p>
    <w:p w14:paraId="291717D3" w14:textId="446CDD5D" w:rsidR="00264786" w:rsidRPr="003E1ED5" w:rsidRDefault="00000000" w:rsidP="003E1ED5">
      <w:pPr>
        <w:pStyle w:val="ListNumber"/>
        <w:numPr>
          <w:ilvl w:val="0"/>
          <w:numId w:val="14"/>
        </w:numPr>
        <w:spacing w:after="20"/>
        <w:rPr>
          <w:rFonts w:ascii="Times New Roman" w:hAnsi="Times New Roman" w:cs="Times New Roman"/>
          <w:sz w:val="24"/>
          <w:szCs w:val="28"/>
        </w:rPr>
      </w:pPr>
      <w:r w:rsidRPr="003E1ED5">
        <w:rPr>
          <w:rFonts w:ascii="Times New Roman" w:hAnsi="Times New Roman" w:cs="Times New Roman"/>
          <w:b/>
          <w:bCs/>
          <w:sz w:val="24"/>
          <w:szCs w:val="28"/>
        </w:rPr>
        <w:t>Real-time Progress</w:t>
      </w:r>
      <w:r w:rsidR="003E1ED5" w:rsidRPr="003E1ED5">
        <w:rPr>
          <w:rFonts w:ascii="Times New Roman" w:hAnsi="Times New Roman" w:cs="Times New Roman"/>
          <w:b/>
          <w:bCs/>
          <w:sz w:val="24"/>
          <w:szCs w:val="28"/>
        </w:rPr>
        <w:t>:</w:t>
      </w:r>
      <w:r w:rsidRPr="003E1ED5">
        <w:rPr>
          <w:rFonts w:ascii="Times New Roman" w:hAnsi="Times New Roman" w:cs="Times New Roman"/>
          <w:sz w:val="24"/>
          <w:szCs w:val="28"/>
        </w:rPr>
        <w:t xml:space="preserve"> Displays transfer progress, status updates, and completion feedback to improve transparency during large transfers.</w:t>
      </w:r>
    </w:p>
    <w:p w14:paraId="75F9B704" w14:textId="43E5C20B" w:rsidR="00264786" w:rsidRPr="003E1ED5" w:rsidRDefault="00000000" w:rsidP="003E1ED5">
      <w:pPr>
        <w:pStyle w:val="ListNumber"/>
        <w:numPr>
          <w:ilvl w:val="0"/>
          <w:numId w:val="14"/>
        </w:numPr>
        <w:spacing w:after="20"/>
        <w:rPr>
          <w:rFonts w:ascii="Times New Roman" w:hAnsi="Times New Roman" w:cs="Times New Roman"/>
          <w:sz w:val="24"/>
          <w:szCs w:val="28"/>
        </w:rPr>
      </w:pPr>
      <w:r w:rsidRPr="003E1ED5">
        <w:rPr>
          <w:rFonts w:ascii="Times New Roman" w:hAnsi="Times New Roman" w:cs="Times New Roman"/>
          <w:b/>
          <w:bCs/>
          <w:sz w:val="24"/>
          <w:szCs w:val="28"/>
        </w:rPr>
        <w:t>Drag and Drop</w:t>
      </w:r>
      <w:r w:rsidR="003E1ED5" w:rsidRPr="003E1ED5">
        <w:rPr>
          <w:rFonts w:ascii="Times New Roman" w:hAnsi="Times New Roman" w:cs="Times New Roman"/>
          <w:b/>
          <w:bCs/>
          <w:sz w:val="24"/>
          <w:szCs w:val="28"/>
        </w:rPr>
        <w:t>:</w:t>
      </w:r>
      <w:r w:rsidRPr="003E1ED5">
        <w:rPr>
          <w:rFonts w:ascii="Times New Roman" w:hAnsi="Times New Roman" w:cs="Times New Roman"/>
          <w:sz w:val="24"/>
          <w:szCs w:val="28"/>
        </w:rPr>
        <w:t xml:space="preserve"> Supports drag-and-drop file selection in the desktop workflow for faster transfer initiation.</w:t>
      </w:r>
    </w:p>
    <w:p w14:paraId="1D2DB4AB" w14:textId="77777777" w:rsidR="00A124F7" w:rsidRPr="003E1ED5" w:rsidRDefault="00A124F7" w:rsidP="00A124F7">
      <w:pPr>
        <w:pStyle w:val="ListNumber"/>
        <w:numPr>
          <w:ilvl w:val="0"/>
          <w:numId w:val="0"/>
        </w:numPr>
        <w:spacing w:after="20"/>
        <w:ind w:left="360"/>
        <w:rPr>
          <w:rFonts w:ascii="Times New Roman" w:hAnsi="Times New Roman" w:cs="Times New Roman"/>
          <w:sz w:val="24"/>
          <w:szCs w:val="28"/>
        </w:rPr>
      </w:pPr>
    </w:p>
    <w:p w14:paraId="07EF0B98" w14:textId="629540CD" w:rsidR="00264786" w:rsidRPr="003E1ED5" w:rsidRDefault="003E1ED5" w:rsidP="00A124F7">
      <w:pPr>
        <w:pStyle w:val="Heading2"/>
        <w:rPr>
          <w:b w:val="0"/>
          <w:bCs w:val="0"/>
        </w:rPr>
      </w:pPr>
      <w:bookmarkStart w:id="8" w:name="_Toc222843368"/>
      <w:r>
        <w:rPr>
          <w:b w:val="0"/>
          <w:bCs w:val="0"/>
        </w:rPr>
        <w:t>2</w:t>
      </w:r>
      <w:r w:rsidR="00000000" w:rsidRPr="003E1ED5">
        <w:rPr>
          <w:b w:val="0"/>
          <w:bCs w:val="0"/>
        </w:rPr>
        <w:t>.2 User Workflow Summary</w:t>
      </w:r>
      <w:bookmarkEnd w:id="8"/>
    </w:p>
    <w:p w14:paraId="789C7280"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A typical usage flow is designed to be simple even for non-technical users:</w:t>
      </w:r>
    </w:p>
    <w:p w14:paraId="24E17FC1" w14:textId="77777777" w:rsidR="00264786" w:rsidRPr="003E1ED5" w:rsidRDefault="00000000" w:rsidP="003E1ED5">
      <w:pPr>
        <w:pStyle w:val="ListBullet"/>
        <w:numPr>
          <w:ilvl w:val="0"/>
          <w:numId w:val="15"/>
        </w:numPr>
        <w:spacing w:after="20"/>
        <w:rPr>
          <w:rFonts w:ascii="Times New Roman" w:hAnsi="Times New Roman" w:cs="Times New Roman"/>
          <w:sz w:val="24"/>
          <w:szCs w:val="28"/>
        </w:rPr>
      </w:pPr>
      <w:r w:rsidRPr="003E1ED5">
        <w:rPr>
          <w:rFonts w:ascii="Times New Roman" w:hAnsi="Times New Roman" w:cs="Times New Roman"/>
          <w:sz w:val="24"/>
          <w:szCs w:val="28"/>
        </w:rPr>
        <w:t>Start BLADE and enable Server Mode on the host computer.</w:t>
      </w:r>
    </w:p>
    <w:p w14:paraId="79EECE46" w14:textId="77777777" w:rsidR="00264786" w:rsidRPr="003E1ED5" w:rsidRDefault="00000000" w:rsidP="003E1ED5">
      <w:pPr>
        <w:pStyle w:val="ListBullet"/>
        <w:numPr>
          <w:ilvl w:val="0"/>
          <w:numId w:val="15"/>
        </w:numPr>
        <w:spacing w:after="20"/>
        <w:rPr>
          <w:rFonts w:ascii="Times New Roman" w:hAnsi="Times New Roman" w:cs="Times New Roman"/>
          <w:sz w:val="24"/>
          <w:szCs w:val="28"/>
        </w:rPr>
      </w:pPr>
      <w:r w:rsidRPr="003E1ED5">
        <w:rPr>
          <w:rFonts w:ascii="Times New Roman" w:hAnsi="Times New Roman" w:cs="Times New Roman"/>
          <w:sz w:val="24"/>
          <w:szCs w:val="28"/>
        </w:rPr>
        <w:t>Choose Guest Mode or enable username/password authentication.</w:t>
      </w:r>
    </w:p>
    <w:p w14:paraId="596C585A" w14:textId="77777777" w:rsidR="00264786" w:rsidRPr="003E1ED5" w:rsidRDefault="00000000" w:rsidP="003E1ED5">
      <w:pPr>
        <w:pStyle w:val="ListBullet"/>
        <w:numPr>
          <w:ilvl w:val="0"/>
          <w:numId w:val="15"/>
        </w:numPr>
        <w:spacing w:after="20"/>
        <w:rPr>
          <w:rFonts w:ascii="Times New Roman" w:hAnsi="Times New Roman" w:cs="Times New Roman"/>
          <w:sz w:val="24"/>
          <w:szCs w:val="28"/>
        </w:rPr>
      </w:pPr>
      <w:r w:rsidRPr="003E1ED5">
        <w:rPr>
          <w:rFonts w:ascii="Times New Roman" w:hAnsi="Times New Roman" w:cs="Times New Roman"/>
          <w:sz w:val="24"/>
          <w:szCs w:val="28"/>
        </w:rPr>
        <w:t>Share the local URL or show the QR code to connecting users.</w:t>
      </w:r>
    </w:p>
    <w:p w14:paraId="2C865787" w14:textId="77777777" w:rsidR="00264786" w:rsidRPr="003E1ED5" w:rsidRDefault="00000000" w:rsidP="003E1ED5">
      <w:pPr>
        <w:pStyle w:val="ListBullet"/>
        <w:numPr>
          <w:ilvl w:val="0"/>
          <w:numId w:val="15"/>
        </w:numPr>
        <w:spacing w:after="20"/>
        <w:rPr>
          <w:rFonts w:ascii="Times New Roman" w:hAnsi="Times New Roman" w:cs="Times New Roman"/>
          <w:sz w:val="24"/>
          <w:szCs w:val="28"/>
        </w:rPr>
      </w:pPr>
      <w:r w:rsidRPr="003E1ED5">
        <w:rPr>
          <w:rFonts w:ascii="Times New Roman" w:hAnsi="Times New Roman" w:cs="Times New Roman"/>
          <w:sz w:val="24"/>
          <w:szCs w:val="28"/>
        </w:rPr>
        <w:t>The second device connects using a browser or BLADE client.</w:t>
      </w:r>
    </w:p>
    <w:p w14:paraId="38D89FEC" w14:textId="77777777" w:rsidR="00264786" w:rsidRPr="003E1ED5" w:rsidRDefault="00000000" w:rsidP="003E1ED5">
      <w:pPr>
        <w:pStyle w:val="ListBullet"/>
        <w:numPr>
          <w:ilvl w:val="0"/>
          <w:numId w:val="15"/>
        </w:numPr>
        <w:spacing w:after="20"/>
        <w:rPr>
          <w:rFonts w:ascii="Times New Roman" w:hAnsi="Times New Roman" w:cs="Times New Roman"/>
          <w:sz w:val="24"/>
          <w:szCs w:val="28"/>
        </w:rPr>
      </w:pPr>
      <w:r w:rsidRPr="003E1ED5">
        <w:rPr>
          <w:rFonts w:ascii="Times New Roman" w:hAnsi="Times New Roman" w:cs="Times New Roman"/>
          <w:sz w:val="24"/>
          <w:szCs w:val="28"/>
        </w:rPr>
        <w:t>Files are selected and transferred while progress updates appear in real time.</w:t>
      </w:r>
    </w:p>
    <w:p w14:paraId="697BFE51" w14:textId="77777777" w:rsidR="00264786" w:rsidRPr="003E1ED5" w:rsidRDefault="00000000" w:rsidP="003E1ED5">
      <w:pPr>
        <w:pStyle w:val="ListBullet"/>
        <w:numPr>
          <w:ilvl w:val="0"/>
          <w:numId w:val="15"/>
        </w:numPr>
        <w:spacing w:after="20"/>
        <w:rPr>
          <w:rFonts w:ascii="Times New Roman" w:hAnsi="Times New Roman" w:cs="Times New Roman"/>
          <w:sz w:val="24"/>
          <w:szCs w:val="28"/>
        </w:rPr>
      </w:pPr>
      <w:r w:rsidRPr="003E1ED5">
        <w:rPr>
          <w:rFonts w:ascii="Times New Roman" w:hAnsi="Times New Roman" w:cs="Times New Roman"/>
          <w:sz w:val="24"/>
          <w:szCs w:val="28"/>
        </w:rPr>
        <w:t>Completed files are stored in the selected location and the transfer status is shown clearly.</w:t>
      </w:r>
    </w:p>
    <w:p w14:paraId="54D8649B"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This workflow is one of BLADE's strongest practical benefits because it removes internet dependency while keeping the experience smooth and familiar.</w:t>
      </w:r>
    </w:p>
    <w:p w14:paraId="516CA29C" w14:textId="092CE3FD" w:rsidR="00264786" w:rsidRPr="003E1ED5" w:rsidRDefault="00000000" w:rsidP="00A124F7">
      <w:pPr>
        <w:pStyle w:val="Heading1"/>
        <w:rPr>
          <w:b w:val="0"/>
          <w:bCs w:val="0"/>
          <w:sz w:val="24"/>
          <w:szCs w:val="28"/>
        </w:rPr>
      </w:pPr>
      <w:r w:rsidRPr="003E1ED5">
        <w:rPr>
          <w:b w:val="0"/>
          <w:bCs w:val="0"/>
          <w:sz w:val="24"/>
          <w:szCs w:val="28"/>
        </w:rPr>
        <w:br w:type="page"/>
      </w:r>
      <w:bookmarkStart w:id="9" w:name="_Toc222843369"/>
      <w:r w:rsidR="003E1ED5">
        <w:rPr>
          <w:b w:val="0"/>
          <w:bCs w:val="0"/>
        </w:rPr>
        <w:lastRenderedPageBreak/>
        <w:t>3</w:t>
      </w:r>
      <w:r w:rsidRPr="003E1ED5">
        <w:rPr>
          <w:b w:val="0"/>
          <w:bCs w:val="0"/>
        </w:rPr>
        <w:t>. Technical Section</w:t>
      </w:r>
      <w:bookmarkEnd w:id="9"/>
    </w:p>
    <w:p w14:paraId="5026810A" w14:textId="77777777" w:rsidR="00A124F7" w:rsidRPr="003E1ED5" w:rsidRDefault="00A124F7" w:rsidP="00A124F7">
      <w:pPr>
        <w:rPr>
          <w:sz w:val="22"/>
          <w:szCs w:val="24"/>
        </w:rPr>
      </w:pPr>
    </w:p>
    <w:p w14:paraId="4FA71629" w14:textId="34B04AFE" w:rsidR="00264786" w:rsidRPr="003E1ED5" w:rsidRDefault="003E1ED5" w:rsidP="00A124F7">
      <w:pPr>
        <w:pStyle w:val="Heading2"/>
        <w:rPr>
          <w:b w:val="0"/>
          <w:bCs w:val="0"/>
        </w:rPr>
      </w:pPr>
      <w:bookmarkStart w:id="10" w:name="_Toc222843370"/>
      <w:r>
        <w:rPr>
          <w:b w:val="0"/>
          <w:bCs w:val="0"/>
        </w:rPr>
        <w:t>3</w:t>
      </w:r>
      <w:r w:rsidR="00000000" w:rsidRPr="003E1ED5">
        <w:rPr>
          <w:b w:val="0"/>
          <w:bCs w:val="0"/>
        </w:rPr>
        <w:t>.1 System Architecture</w:t>
      </w:r>
      <w:bookmarkEnd w:id="10"/>
    </w:p>
    <w:p w14:paraId="5809F46A"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BLADE follows a client-server model over TCP/IP. One device runs the server while other devices connect as clients through the native application or the browser interface. The server handles request routing, transfer management, authentication checks, and progress updates.</w:t>
      </w:r>
    </w:p>
    <w:p w14:paraId="10F27854"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An embedded HTTP server is used to deliver the web interface and HTTP endpoints. For responsive transfer progress and status feedback, the system maintains persistent or WebSocket-like communication behavior so the UI can receive near real-time updates.</w:t>
      </w:r>
    </w:p>
    <w:p w14:paraId="40FEDE9F"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The architecture is modular. Core networking, HTTP serving, session handling, authentication, and UI concerns are separated into dedicated components. This design reduces coupling and supports future extension, testing, and debugging.</w:t>
      </w:r>
    </w:p>
    <w:p w14:paraId="2BF226E5" w14:textId="77777777" w:rsidR="00A124F7" w:rsidRPr="003E1ED5" w:rsidRDefault="00A124F7" w:rsidP="00A124F7">
      <w:pPr>
        <w:spacing w:after="60"/>
        <w:rPr>
          <w:rFonts w:ascii="Times New Roman" w:hAnsi="Times New Roman" w:cs="Times New Roman"/>
          <w:sz w:val="24"/>
          <w:szCs w:val="28"/>
        </w:rPr>
      </w:pPr>
    </w:p>
    <w:p w14:paraId="0CAF44C5" w14:textId="43308A8C" w:rsidR="00264786" w:rsidRPr="003E1ED5" w:rsidRDefault="003E1ED5" w:rsidP="00A124F7">
      <w:pPr>
        <w:pStyle w:val="Heading2"/>
        <w:rPr>
          <w:b w:val="0"/>
          <w:bCs w:val="0"/>
        </w:rPr>
      </w:pPr>
      <w:bookmarkStart w:id="11" w:name="_Toc222843371"/>
      <w:r>
        <w:rPr>
          <w:b w:val="0"/>
          <w:bCs w:val="0"/>
        </w:rPr>
        <w:t>3</w:t>
      </w:r>
      <w:r w:rsidR="00000000" w:rsidRPr="003E1ED5">
        <w:rPr>
          <w:b w:val="0"/>
          <w:bCs w:val="0"/>
        </w:rPr>
        <w:t>.2 Technologies Used</w:t>
      </w:r>
      <w:bookmarkEnd w:id="11"/>
    </w:p>
    <w:p w14:paraId="3AEDE639" w14:textId="77777777" w:rsidR="00264786" w:rsidRPr="003E1ED5" w:rsidRDefault="00000000" w:rsidP="003E1ED5">
      <w:pPr>
        <w:pStyle w:val="ListBullet"/>
        <w:numPr>
          <w:ilvl w:val="0"/>
          <w:numId w:val="16"/>
        </w:numPr>
        <w:spacing w:after="20"/>
        <w:rPr>
          <w:rFonts w:ascii="Times New Roman" w:hAnsi="Times New Roman" w:cs="Times New Roman"/>
          <w:sz w:val="24"/>
          <w:szCs w:val="28"/>
        </w:rPr>
      </w:pPr>
      <w:r w:rsidRPr="003E1ED5">
        <w:rPr>
          <w:rFonts w:ascii="Times New Roman" w:hAnsi="Times New Roman" w:cs="Times New Roman"/>
          <w:sz w:val="24"/>
          <w:szCs w:val="28"/>
        </w:rPr>
        <w:t>C++23 - primary implementation language for performance, multithreading, and modern language features.</w:t>
      </w:r>
    </w:p>
    <w:p w14:paraId="53A5FC70" w14:textId="77777777" w:rsidR="00264786" w:rsidRPr="003E1ED5" w:rsidRDefault="00000000" w:rsidP="003E1ED5">
      <w:pPr>
        <w:pStyle w:val="ListBullet"/>
        <w:numPr>
          <w:ilvl w:val="0"/>
          <w:numId w:val="16"/>
        </w:numPr>
        <w:spacing w:after="20"/>
        <w:rPr>
          <w:rFonts w:ascii="Times New Roman" w:hAnsi="Times New Roman" w:cs="Times New Roman"/>
          <w:sz w:val="24"/>
          <w:szCs w:val="28"/>
        </w:rPr>
      </w:pPr>
      <w:r w:rsidRPr="003E1ED5">
        <w:rPr>
          <w:rFonts w:ascii="Times New Roman" w:hAnsi="Times New Roman" w:cs="Times New Roman"/>
          <w:sz w:val="24"/>
          <w:szCs w:val="28"/>
        </w:rPr>
        <w:t>Qt 6.8.1 - GUI and application framework (Core, Widgets, Gui, Network, Svg modules).</w:t>
      </w:r>
    </w:p>
    <w:p w14:paraId="21D22576" w14:textId="77777777" w:rsidR="00264786" w:rsidRPr="003E1ED5" w:rsidRDefault="00000000" w:rsidP="003E1ED5">
      <w:pPr>
        <w:pStyle w:val="ListBullet"/>
        <w:numPr>
          <w:ilvl w:val="0"/>
          <w:numId w:val="16"/>
        </w:numPr>
        <w:spacing w:after="20"/>
        <w:rPr>
          <w:rFonts w:ascii="Times New Roman" w:hAnsi="Times New Roman" w:cs="Times New Roman"/>
          <w:sz w:val="24"/>
          <w:szCs w:val="28"/>
        </w:rPr>
      </w:pPr>
      <w:r w:rsidRPr="003E1ED5">
        <w:rPr>
          <w:rFonts w:ascii="Times New Roman" w:hAnsi="Times New Roman" w:cs="Times New Roman"/>
          <w:sz w:val="24"/>
          <w:szCs w:val="28"/>
        </w:rPr>
        <w:t>CMake - cross-platform build configuration and project generation.</w:t>
      </w:r>
    </w:p>
    <w:p w14:paraId="15F3F25E" w14:textId="77777777" w:rsidR="00264786" w:rsidRPr="003E1ED5" w:rsidRDefault="00000000" w:rsidP="003E1ED5">
      <w:pPr>
        <w:pStyle w:val="ListBullet"/>
        <w:numPr>
          <w:ilvl w:val="0"/>
          <w:numId w:val="16"/>
        </w:numPr>
        <w:spacing w:after="20"/>
        <w:rPr>
          <w:rFonts w:ascii="Times New Roman" w:hAnsi="Times New Roman" w:cs="Times New Roman"/>
          <w:sz w:val="24"/>
          <w:szCs w:val="28"/>
        </w:rPr>
      </w:pPr>
      <w:r w:rsidRPr="003E1ED5">
        <w:rPr>
          <w:rFonts w:ascii="Times New Roman" w:hAnsi="Times New Roman" w:cs="Times New Roman"/>
          <w:sz w:val="24"/>
          <w:szCs w:val="28"/>
        </w:rPr>
        <w:t>MinGW - Windows compiler toolchain for native builds.</w:t>
      </w:r>
    </w:p>
    <w:p w14:paraId="4AA5B319" w14:textId="77777777" w:rsidR="00264786" w:rsidRPr="003E1ED5" w:rsidRDefault="00000000" w:rsidP="003E1ED5">
      <w:pPr>
        <w:pStyle w:val="ListBullet"/>
        <w:numPr>
          <w:ilvl w:val="0"/>
          <w:numId w:val="16"/>
        </w:numPr>
        <w:spacing w:after="20"/>
        <w:rPr>
          <w:rFonts w:ascii="Times New Roman" w:hAnsi="Times New Roman" w:cs="Times New Roman"/>
          <w:sz w:val="24"/>
          <w:szCs w:val="28"/>
        </w:rPr>
      </w:pPr>
      <w:r w:rsidRPr="003E1ED5">
        <w:rPr>
          <w:rFonts w:ascii="Times New Roman" w:hAnsi="Times New Roman" w:cs="Times New Roman"/>
          <w:sz w:val="24"/>
          <w:szCs w:val="28"/>
        </w:rPr>
        <w:t>HTML/CSS/JavaScript - frontend for browser access and responsive web pages.</w:t>
      </w:r>
    </w:p>
    <w:p w14:paraId="51D4B3B4" w14:textId="77777777" w:rsidR="00264786" w:rsidRPr="003E1ED5" w:rsidRDefault="00000000" w:rsidP="003E1ED5">
      <w:pPr>
        <w:pStyle w:val="ListBullet"/>
        <w:numPr>
          <w:ilvl w:val="0"/>
          <w:numId w:val="16"/>
        </w:numPr>
        <w:spacing w:after="20"/>
        <w:rPr>
          <w:rFonts w:ascii="Times New Roman" w:hAnsi="Times New Roman" w:cs="Times New Roman"/>
          <w:sz w:val="24"/>
          <w:szCs w:val="28"/>
        </w:rPr>
      </w:pPr>
      <w:r w:rsidRPr="003E1ED5">
        <w:rPr>
          <w:rFonts w:ascii="Times New Roman" w:hAnsi="Times New Roman" w:cs="Times New Roman"/>
          <w:sz w:val="24"/>
          <w:szCs w:val="28"/>
        </w:rPr>
        <w:t xml:space="preserve">QR code generation - custom integration inspired by Project </w:t>
      </w:r>
      <w:proofErr w:type="spellStart"/>
      <w:r w:rsidRPr="003E1ED5">
        <w:rPr>
          <w:rFonts w:ascii="Times New Roman" w:hAnsi="Times New Roman" w:cs="Times New Roman"/>
          <w:sz w:val="24"/>
          <w:szCs w:val="28"/>
        </w:rPr>
        <w:t>Nayuki</w:t>
      </w:r>
      <w:proofErr w:type="spellEnd"/>
      <w:r w:rsidRPr="003E1ED5">
        <w:rPr>
          <w:rFonts w:ascii="Times New Roman" w:hAnsi="Times New Roman" w:cs="Times New Roman"/>
          <w:sz w:val="24"/>
          <w:szCs w:val="28"/>
        </w:rPr>
        <w:t xml:space="preserve"> QR code library.</w:t>
      </w:r>
    </w:p>
    <w:p w14:paraId="4FDED847" w14:textId="77777777" w:rsidR="00A124F7" w:rsidRPr="003E1ED5" w:rsidRDefault="00A124F7" w:rsidP="00A124F7">
      <w:pPr>
        <w:pStyle w:val="ListBullet"/>
        <w:numPr>
          <w:ilvl w:val="0"/>
          <w:numId w:val="0"/>
        </w:numPr>
        <w:spacing w:after="20"/>
        <w:ind w:left="288"/>
        <w:rPr>
          <w:rFonts w:ascii="Times New Roman" w:hAnsi="Times New Roman" w:cs="Times New Roman"/>
          <w:sz w:val="24"/>
          <w:szCs w:val="28"/>
        </w:rPr>
      </w:pPr>
    </w:p>
    <w:p w14:paraId="67FED043" w14:textId="09E7D731" w:rsidR="00264786" w:rsidRPr="003E1ED5" w:rsidRDefault="003E1ED5" w:rsidP="00A124F7">
      <w:pPr>
        <w:pStyle w:val="Heading2"/>
        <w:rPr>
          <w:b w:val="0"/>
          <w:bCs w:val="0"/>
        </w:rPr>
      </w:pPr>
      <w:bookmarkStart w:id="12" w:name="_Toc222843372"/>
      <w:r>
        <w:rPr>
          <w:b w:val="0"/>
          <w:bCs w:val="0"/>
        </w:rPr>
        <w:t>3</w:t>
      </w:r>
      <w:r w:rsidR="00000000" w:rsidRPr="003E1ED5">
        <w:rPr>
          <w:b w:val="0"/>
          <w:bCs w:val="0"/>
        </w:rPr>
        <w:t>.3 Major Components</w:t>
      </w:r>
      <w:bookmarkEnd w:id="12"/>
    </w:p>
    <w:p w14:paraId="35888C4F"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The implemented codebase is divided into focused source modules:</w:t>
      </w:r>
    </w:p>
    <w:p w14:paraId="527B70BD" w14:textId="77777777" w:rsidR="00264786" w:rsidRPr="003E1ED5" w:rsidRDefault="00000000" w:rsidP="003E1ED5">
      <w:pPr>
        <w:pStyle w:val="ListBullet"/>
        <w:numPr>
          <w:ilvl w:val="0"/>
          <w:numId w:val="17"/>
        </w:numPr>
        <w:spacing w:after="20"/>
        <w:rPr>
          <w:rFonts w:ascii="Times New Roman" w:hAnsi="Times New Roman" w:cs="Times New Roman"/>
          <w:sz w:val="24"/>
          <w:szCs w:val="28"/>
        </w:rPr>
      </w:pPr>
      <w:r w:rsidRPr="003E1ED5">
        <w:rPr>
          <w:rFonts w:ascii="Times New Roman" w:hAnsi="Times New Roman" w:cs="Times New Roman"/>
          <w:sz w:val="24"/>
          <w:szCs w:val="28"/>
        </w:rPr>
        <w:t>Server.cpp - central server logic and connection management.</w:t>
      </w:r>
    </w:p>
    <w:p w14:paraId="64A0EBC8" w14:textId="77777777" w:rsidR="00264786" w:rsidRPr="003E1ED5" w:rsidRDefault="00000000" w:rsidP="003E1ED5">
      <w:pPr>
        <w:pStyle w:val="ListBullet"/>
        <w:numPr>
          <w:ilvl w:val="0"/>
          <w:numId w:val="17"/>
        </w:numPr>
        <w:spacing w:after="20"/>
        <w:rPr>
          <w:rFonts w:ascii="Times New Roman" w:hAnsi="Times New Roman" w:cs="Times New Roman"/>
          <w:sz w:val="24"/>
          <w:szCs w:val="28"/>
        </w:rPr>
      </w:pPr>
      <w:r w:rsidRPr="003E1ED5">
        <w:rPr>
          <w:rFonts w:ascii="Times New Roman" w:hAnsi="Times New Roman" w:cs="Times New Roman"/>
          <w:sz w:val="24"/>
          <w:szCs w:val="28"/>
        </w:rPr>
        <w:t>HTTPServer.cpp - serves web pages and handles browser requests/API-style endpoints.</w:t>
      </w:r>
    </w:p>
    <w:p w14:paraId="0C8251CB" w14:textId="77777777" w:rsidR="00264786" w:rsidRPr="003E1ED5" w:rsidRDefault="00000000" w:rsidP="003E1ED5">
      <w:pPr>
        <w:pStyle w:val="ListBullet"/>
        <w:numPr>
          <w:ilvl w:val="0"/>
          <w:numId w:val="17"/>
        </w:numPr>
        <w:spacing w:after="20"/>
        <w:rPr>
          <w:rFonts w:ascii="Times New Roman" w:hAnsi="Times New Roman" w:cs="Times New Roman"/>
          <w:sz w:val="24"/>
          <w:szCs w:val="28"/>
        </w:rPr>
      </w:pPr>
      <w:r w:rsidRPr="003E1ED5">
        <w:rPr>
          <w:rFonts w:ascii="Times New Roman" w:hAnsi="Times New Roman" w:cs="Times New Roman"/>
          <w:sz w:val="24"/>
          <w:szCs w:val="28"/>
        </w:rPr>
        <w:t>ConnectionHandler.cpp - manages individual client sessions and transfer state.</w:t>
      </w:r>
    </w:p>
    <w:p w14:paraId="7E888F11" w14:textId="77777777" w:rsidR="00264786" w:rsidRPr="003E1ED5" w:rsidRDefault="00000000" w:rsidP="003E1ED5">
      <w:pPr>
        <w:pStyle w:val="ListBullet"/>
        <w:numPr>
          <w:ilvl w:val="0"/>
          <w:numId w:val="17"/>
        </w:numPr>
        <w:spacing w:after="20"/>
        <w:rPr>
          <w:rFonts w:ascii="Times New Roman" w:hAnsi="Times New Roman" w:cs="Times New Roman"/>
          <w:sz w:val="24"/>
          <w:szCs w:val="28"/>
        </w:rPr>
      </w:pPr>
      <w:r w:rsidRPr="003E1ED5">
        <w:rPr>
          <w:rFonts w:ascii="Times New Roman" w:hAnsi="Times New Roman" w:cs="Times New Roman"/>
          <w:sz w:val="24"/>
          <w:szCs w:val="28"/>
        </w:rPr>
        <w:t>AuthenticationManager.cpp - handles username/password validation and guest mode checks.</w:t>
      </w:r>
    </w:p>
    <w:p w14:paraId="57E57377" w14:textId="77777777" w:rsidR="00264786" w:rsidRPr="003E1ED5" w:rsidRDefault="00000000" w:rsidP="003E1ED5">
      <w:pPr>
        <w:pStyle w:val="ListBullet"/>
        <w:numPr>
          <w:ilvl w:val="0"/>
          <w:numId w:val="17"/>
        </w:numPr>
        <w:spacing w:after="20"/>
        <w:rPr>
          <w:rFonts w:ascii="Times New Roman" w:hAnsi="Times New Roman" w:cs="Times New Roman"/>
          <w:sz w:val="24"/>
          <w:szCs w:val="28"/>
        </w:rPr>
      </w:pPr>
      <w:r w:rsidRPr="003E1ED5">
        <w:rPr>
          <w:rFonts w:ascii="Times New Roman" w:hAnsi="Times New Roman" w:cs="Times New Roman"/>
          <w:sz w:val="24"/>
          <w:szCs w:val="28"/>
        </w:rPr>
        <w:t>NetworkUtils.cpp - low-level socket and networking utility functions.</w:t>
      </w:r>
    </w:p>
    <w:p w14:paraId="188B727A" w14:textId="77777777" w:rsidR="00264786" w:rsidRPr="003E1ED5" w:rsidRDefault="00000000" w:rsidP="003E1ED5">
      <w:pPr>
        <w:pStyle w:val="ListBullet"/>
        <w:numPr>
          <w:ilvl w:val="0"/>
          <w:numId w:val="17"/>
        </w:numPr>
        <w:spacing w:after="20"/>
        <w:rPr>
          <w:rFonts w:ascii="Times New Roman" w:hAnsi="Times New Roman" w:cs="Times New Roman"/>
          <w:sz w:val="24"/>
          <w:szCs w:val="28"/>
        </w:rPr>
      </w:pPr>
      <w:r w:rsidRPr="003E1ED5">
        <w:rPr>
          <w:rFonts w:ascii="Times New Roman" w:hAnsi="Times New Roman" w:cs="Times New Roman"/>
          <w:sz w:val="24"/>
          <w:szCs w:val="28"/>
        </w:rPr>
        <w:t>MainWindow.cpp - top-level Qt desktop window and application control flow.</w:t>
      </w:r>
    </w:p>
    <w:p w14:paraId="38B3686B" w14:textId="77777777" w:rsidR="00264786" w:rsidRPr="003E1ED5" w:rsidRDefault="00000000" w:rsidP="003E1ED5">
      <w:pPr>
        <w:pStyle w:val="ListBullet"/>
        <w:numPr>
          <w:ilvl w:val="0"/>
          <w:numId w:val="17"/>
        </w:numPr>
        <w:spacing w:after="20"/>
        <w:rPr>
          <w:rFonts w:ascii="Times New Roman" w:hAnsi="Times New Roman" w:cs="Times New Roman"/>
          <w:sz w:val="24"/>
          <w:szCs w:val="28"/>
        </w:rPr>
      </w:pPr>
      <w:r w:rsidRPr="003E1ED5">
        <w:rPr>
          <w:rFonts w:ascii="Times New Roman" w:hAnsi="Times New Roman" w:cs="Times New Roman"/>
          <w:sz w:val="24"/>
          <w:szCs w:val="28"/>
        </w:rPr>
        <w:t>LoginWidget.cpp and ServerWidget.cpp - user-facing UI screens for login and server operations.</w:t>
      </w:r>
    </w:p>
    <w:p w14:paraId="55B9B041" w14:textId="77777777" w:rsidR="00264786" w:rsidRPr="003E1ED5" w:rsidRDefault="00000000" w:rsidP="003E1ED5">
      <w:pPr>
        <w:pStyle w:val="ListBullet"/>
        <w:numPr>
          <w:ilvl w:val="0"/>
          <w:numId w:val="17"/>
        </w:numPr>
        <w:spacing w:after="20"/>
        <w:rPr>
          <w:rFonts w:ascii="Times New Roman" w:hAnsi="Times New Roman" w:cs="Times New Roman"/>
          <w:sz w:val="24"/>
          <w:szCs w:val="28"/>
        </w:rPr>
      </w:pPr>
      <w:r w:rsidRPr="003E1ED5">
        <w:rPr>
          <w:rFonts w:ascii="Times New Roman" w:hAnsi="Times New Roman" w:cs="Times New Roman"/>
          <w:sz w:val="24"/>
          <w:szCs w:val="28"/>
        </w:rPr>
        <w:t>QRCodeGen.cpp - generates QR images for instant mobile connectivity.</w:t>
      </w:r>
    </w:p>
    <w:p w14:paraId="4FAB9038" w14:textId="77777777" w:rsidR="00264786" w:rsidRPr="003E1ED5" w:rsidRDefault="00000000" w:rsidP="00A124F7">
      <w:pPr>
        <w:rPr>
          <w:rFonts w:ascii="Times New Roman" w:hAnsi="Times New Roman" w:cs="Times New Roman"/>
          <w:sz w:val="24"/>
          <w:szCs w:val="28"/>
        </w:rPr>
      </w:pPr>
      <w:r w:rsidRPr="003E1ED5">
        <w:rPr>
          <w:rFonts w:ascii="Times New Roman" w:hAnsi="Times New Roman" w:cs="Times New Roman"/>
          <w:sz w:val="24"/>
          <w:szCs w:val="28"/>
        </w:rPr>
        <w:br w:type="page"/>
      </w:r>
    </w:p>
    <w:p w14:paraId="03C88FAF" w14:textId="4739C724" w:rsidR="00264786" w:rsidRPr="003E1ED5" w:rsidRDefault="003E1ED5" w:rsidP="00A124F7">
      <w:pPr>
        <w:pStyle w:val="Heading1"/>
        <w:rPr>
          <w:b w:val="0"/>
          <w:bCs w:val="0"/>
        </w:rPr>
      </w:pPr>
      <w:bookmarkStart w:id="13" w:name="_Toc222843373"/>
      <w:r>
        <w:rPr>
          <w:b w:val="0"/>
          <w:bCs w:val="0"/>
        </w:rPr>
        <w:lastRenderedPageBreak/>
        <w:t>4</w:t>
      </w:r>
      <w:r w:rsidR="00000000" w:rsidRPr="003E1ED5">
        <w:rPr>
          <w:b w:val="0"/>
          <w:bCs w:val="0"/>
        </w:rPr>
        <w:t>. Hardware and Software Requirements</w:t>
      </w:r>
      <w:bookmarkEnd w:id="13"/>
    </w:p>
    <w:p w14:paraId="51F601AC" w14:textId="77777777" w:rsidR="00A124F7" w:rsidRPr="003E1ED5" w:rsidRDefault="00A124F7" w:rsidP="00A124F7">
      <w:pPr>
        <w:rPr>
          <w:sz w:val="22"/>
        </w:rPr>
      </w:pPr>
    </w:p>
    <w:p w14:paraId="403CF029" w14:textId="35F60F65" w:rsidR="00264786" w:rsidRPr="003E1ED5" w:rsidRDefault="003E1ED5" w:rsidP="00A124F7">
      <w:pPr>
        <w:pStyle w:val="Heading2"/>
        <w:rPr>
          <w:b w:val="0"/>
          <w:bCs w:val="0"/>
        </w:rPr>
      </w:pPr>
      <w:bookmarkStart w:id="14" w:name="_Toc222843374"/>
      <w:r>
        <w:rPr>
          <w:b w:val="0"/>
          <w:bCs w:val="0"/>
        </w:rPr>
        <w:t>4</w:t>
      </w:r>
      <w:r w:rsidR="00000000" w:rsidRPr="003E1ED5">
        <w:rPr>
          <w:b w:val="0"/>
          <w:bCs w:val="0"/>
        </w:rPr>
        <w:t>.1 Software Requirements</w:t>
      </w:r>
      <w:bookmarkEnd w:id="14"/>
    </w:p>
    <w:p w14:paraId="7CD62896" w14:textId="77777777" w:rsidR="00264786" w:rsidRPr="003E1ED5" w:rsidRDefault="00000000" w:rsidP="003E1ED5">
      <w:pPr>
        <w:pStyle w:val="ListBullet"/>
        <w:numPr>
          <w:ilvl w:val="0"/>
          <w:numId w:val="18"/>
        </w:numPr>
        <w:spacing w:after="20"/>
        <w:rPr>
          <w:rFonts w:ascii="Times New Roman" w:hAnsi="Times New Roman" w:cs="Times New Roman"/>
          <w:sz w:val="24"/>
          <w:szCs w:val="28"/>
        </w:rPr>
      </w:pPr>
      <w:r w:rsidRPr="003E1ED5">
        <w:rPr>
          <w:rFonts w:ascii="Times New Roman" w:hAnsi="Times New Roman" w:cs="Times New Roman"/>
          <w:sz w:val="24"/>
          <w:szCs w:val="28"/>
        </w:rPr>
        <w:t>Windows 10/11 (64-bit) - primary host platform for the desktop application.</w:t>
      </w:r>
    </w:p>
    <w:p w14:paraId="3EDFFE93" w14:textId="77777777" w:rsidR="00264786" w:rsidRPr="003E1ED5" w:rsidRDefault="00000000" w:rsidP="003E1ED5">
      <w:pPr>
        <w:pStyle w:val="ListBullet"/>
        <w:numPr>
          <w:ilvl w:val="0"/>
          <w:numId w:val="18"/>
        </w:numPr>
        <w:spacing w:after="20"/>
        <w:rPr>
          <w:rFonts w:ascii="Times New Roman" w:hAnsi="Times New Roman" w:cs="Times New Roman"/>
          <w:sz w:val="24"/>
          <w:szCs w:val="28"/>
        </w:rPr>
      </w:pPr>
      <w:r w:rsidRPr="003E1ED5">
        <w:rPr>
          <w:rFonts w:ascii="Times New Roman" w:hAnsi="Times New Roman" w:cs="Times New Roman"/>
          <w:sz w:val="24"/>
          <w:szCs w:val="28"/>
        </w:rPr>
        <w:t>Qt 6.8.1 or higher - required framework for GUI and networking modules.</w:t>
      </w:r>
    </w:p>
    <w:p w14:paraId="32361F73" w14:textId="77777777" w:rsidR="00264786" w:rsidRPr="003E1ED5" w:rsidRDefault="00000000" w:rsidP="003E1ED5">
      <w:pPr>
        <w:pStyle w:val="ListBullet"/>
        <w:numPr>
          <w:ilvl w:val="0"/>
          <w:numId w:val="18"/>
        </w:numPr>
        <w:spacing w:after="20"/>
        <w:rPr>
          <w:rFonts w:ascii="Times New Roman" w:hAnsi="Times New Roman" w:cs="Times New Roman"/>
          <w:sz w:val="24"/>
          <w:szCs w:val="28"/>
        </w:rPr>
      </w:pPr>
      <w:r w:rsidRPr="003E1ED5">
        <w:rPr>
          <w:rFonts w:ascii="Times New Roman" w:hAnsi="Times New Roman" w:cs="Times New Roman"/>
          <w:sz w:val="24"/>
          <w:szCs w:val="28"/>
        </w:rPr>
        <w:t>CMake 3.15+ - build system for configuration and compilation.</w:t>
      </w:r>
    </w:p>
    <w:p w14:paraId="616154A5" w14:textId="77777777" w:rsidR="00264786" w:rsidRPr="003E1ED5" w:rsidRDefault="00000000" w:rsidP="003E1ED5">
      <w:pPr>
        <w:pStyle w:val="ListBullet"/>
        <w:numPr>
          <w:ilvl w:val="0"/>
          <w:numId w:val="18"/>
        </w:numPr>
        <w:spacing w:after="20"/>
        <w:rPr>
          <w:rFonts w:ascii="Times New Roman" w:hAnsi="Times New Roman" w:cs="Times New Roman"/>
          <w:sz w:val="24"/>
          <w:szCs w:val="28"/>
        </w:rPr>
      </w:pPr>
      <w:r w:rsidRPr="003E1ED5">
        <w:rPr>
          <w:rFonts w:ascii="Times New Roman" w:hAnsi="Times New Roman" w:cs="Times New Roman"/>
          <w:sz w:val="24"/>
          <w:szCs w:val="28"/>
        </w:rPr>
        <w:t>C++23 compatible compiler - required to build the codebase.</w:t>
      </w:r>
    </w:p>
    <w:p w14:paraId="6DF91DEC" w14:textId="77777777" w:rsidR="00264786" w:rsidRPr="003E1ED5" w:rsidRDefault="00000000" w:rsidP="003E1ED5">
      <w:pPr>
        <w:pStyle w:val="ListBullet"/>
        <w:numPr>
          <w:ilvl w:val="0"/>
          <w:numId w:val="18"/>
        </w:numPr>
        <w:spacing w:after="20"/>
        <w:rPr>
          <w:rFonts w:ascii="Times New Roman" w:hAnsi="Times New Roman" w:cs="Times New Roman"/>
          <w:sz w:val="24"/>
          <w:szCs w:val="28"/>
        </w:rPr>
      </w:pPr>
      <w:r w:rsidRPr="003E1ED5">
        <w:rPr>
          <w:rFonts w:ascii="Times New Roman" w:hAnsi="Times New Roman" w:cs="Times New Roman"/>
          <w:sz w:val="24"/>
          <w:szCs w:val="28"/>
        </w:rPr>
        <w:t>MinGW toolchain - recommended Windows toolchain for the current project setup.</w:t>
      </w:r>
    </w:p>
    <w:p w14:paraId="08FDDABA" w14:textId="77777777" w:rsidR="00264786" w:rsidRPr="003E1ED5" w:rsidRDefault="00000000" w:rsidP="003E1ED5">
      <w:pPr>
        <w:pStyle w:val="ListBullet"/>
        <w:numPr>
          <w:ilvl w:val="0"/>
          <w:numId w:val="18"/>
        </w:numPr>
        <w:spacing w:after="20"/>
        <w:rPr>
          <w:rFonts w:ascii="Times New Roman" w:hAnsi="Times New Roman" w:cs="Times New Roman"/>
          <w:sz w:val="24"/>
          <w:szCs w:val="28"/>
        </w:rPr>
      </w:pPr>
      <w:r w:rsidRPr="003E1ED5">
        <w:rPr>
          <w:rFonts w:ascii="Times New Roman" w:hAnsi="Times New Roman" w:cs="Times New Roman"/>
          <w:sz w:val="24"/>
          <w:szCs w:val="28"/>
        </w:rPr>
        <w:t>Modern web browser - required on client devices for web interface access.</w:t>
      </w:r>
    </w:p>
    <w:p w14:paraId="0DBCCBF1"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The host machine runs the desktop application, while other devices can connect through a browser. This makes the deployment lightweight because client devices do not need extra installation.</w:t>
      </w:r>
    </w:p>
    <w:p w14:paraId="6A5DDAFD" w14:textId="77777777" w:rsidR="00A124F7" w:rsidRPr="003E1ED5" w:rsidRDefault="00A124F7" w:rsidP="00A124F7">
      <w:pPr>
        <w:spacing w:after="60"/>
        <w:rPr>
          <w:rFonts w:ascii="Times New Roman" w:hAnsi="Times New Roman" w:cs="Times New Roman"/>
          <w:sz w:val="24"/>
          <w:szCs w:val="28"/>
        </w:rPr>
      </w:pPr>
    </w:p>
    <w:p w14:paraId="1EE8A323" w14:textId="5143C53F" w:rsidR="00264786" w:rsidRPr="003E1ED5" w:rsidRDefault="003E1ED5" w:rsidP="00A124F7">
      <w:pPr>
        <w:pStyle w:val="Heading2"/>
        <w:rPr>
          <w:b w:val="0"/>
          <w:bCs w:val="0"/>
        </w:rPr>
      </w:pPr>
      <w:bookmarkStart w:id="15" w:name="_Toc222843375"/>
      <w:r>
        <w:rPr>
          <w:b w:val="0"/>
          <w:bCs w:val="0"/>
        </w:rPr>
        <w:t>4</w:t>
      </w:r>
      <w:r w:rsidR="00000000" w:rsidRPr="003E1ED5">
        <w:rPr>
          <w:b w:val="0"/>
          <w:bCs w:val="0"/>
        </w:rPr>
        <w:t>.2 Hardware Requirements</w:t>
      </w:r>
      <w:bookmarkEnd w:id="15"/>
    </w:p>
    <w:p w14:paraId="5DC72D3C" w14:textId="77777777" w:rsidR="00264786" w:rsidRPr="003E1ED5" w:rsidRDefault="00000000" w:rsidP="003E1ED5">
      <w:pPr>
        <w:pStyle w:val="ListBullet"/>
        <w:numPr>
          <w:ilvl w:val="0"/>
          <w:numId w:val="19"/>
        </w:numPr>
        <w:spacing w:after="20"/>
        <w:rPr>
          <w:rFonts w:ascii="Times New Roman" w:hAnsi="Times New Roman" w:cs="Times New Roman"/>
          <w:sz w:val="24"/>
          <w:szCs w:val="28"/>
        </w:rPr>
      </w:pPr>
      <w:r w:rsidRPr="003E1ED5">
        <w:rPr>
          <w:rFonts w:ascii="Times New Roman" w:hAnsi="Times New Roman" w:cs="Times New Roman"/>
          <w:sz w:val="24"/>
          <w:szCs w:val="28"/>
        </w:rPr>
        <w:t>Minimum 4 GB RAM (8 GB recommended for smoother multitasking).</w:t>
      </w:r>
    </w:p>
    <w:p w14:paraId="3D1F477D" w14:textId="77777777" w:rsidR="00264786" w:rsidRPr="003E1ED5" w:rsidRDefault="00000000" w:rsidP="003E1ED5">
      <w:pPr>
        <w:pStyle w:val="ListBullet"/>
        <w:numPr>
          <w:ilvl w:val="0"/>
          <w:numId w:val="19"/>
        </w:numPr>
        <w:spacing w:after="20"/>
        <w:rPr>
          <w:rFonts w:ascii="Times New Roman" w:hAnsi="Times New Roman" w:cs="Times New Roman"/>
          <w:sz w:val="24"/>
          <w:szCs w:val="28"/>
        </w:rPr>
      </w:pPr>
      <w:r w:rsidRPr="003E1ED5">
        <w:rPr>
          <w:rFonts w:ascii="Times New Roman" w:hAnsi="Times New Roman" w:cs="Times New Roman"/>
          <w:sz w:val="24"/>
          <w:szCs w:val="28"/>
        </w:rPr>
        <w:t>Ethernet or WiFi adapter for local network connectivity.</w:t>
      </w:r>
    </w:p>
    <w:p w14:paraId="74066770" w14:textId="77777777" w:rsidR="00264786" w:rsidRPr="003E1ED5" w:rsidRDefault="00000000" w:rsidP="003E1ED5">
      <w:pPr>
        <w:pStyle w:val="ListBullet"/>
        <w:numPr>
          <w:ilvl w:val="0"/>
          <w:numId w:val="19"/>
        </w:numPr>
        <w:spacing w:after="20"/>
        <w:rPr>
          <w:rFonts w:ascii="Times New Roman" w:hAnsi="Times New Roman" w:cs="Times New Roman"/>
          <w:sz w:val="24"/>
          <w:szCs w:val="28"/>
        </w:rPr>
      </w:pPr>
      <w:r w:rsidRPr="003E1ED5">
        <w:rPr>
          <w:rFonts w:ascii="Times New Roman" w:hAnsi="Times New Roman" w:cs="Times New Roman"/>
          <w:sz w:val="24"/>
          <w:szCs w:val="28"/>
        </w:rPr>
        <w:t>Adequate free storage for incoming and outgoing files.</w:t>
      </w:r>
    </w:p>
    <w:p w14:paraId="34BB3C82" w14:textId="77777777" w:rsidR="00264786" w:rsidRPr="003E1ED5" w:rsidRDefault="00000000" w:rsidP="003E1ED5">
      <w:pPr>
        <w:pStyle w:val="ListBullet"/>
        <w:numPr>
          <w:ilvl w:val="0"/>
          <w:numId w:val="19"/>
        </w:numPr>
        <w:spacing w:after="20"/>
        <w:rPr>
          <w:rFonts w:ascii="Times New Roman" w:hAnsi="Times New Roman" w:cs="Times New Roman"/>
          <w:sz w:val="24"/>
          <w:szCs w:val="28"/>
        </w:rPr>
      </w:pPr>
      <w:r w:rsidRPr="003E1ED5">
        <w:rPr>
          <w:rFonts w:ascii="Times New Roman" w:hAnsi="Times New Roman" w:cs="Times New Roman"/>
          <w:sz w:val="24"/>
          <w:szCs w:val="28"/>
        </w:rPr>
        <w:t>Administrator privileges on the host (needed in some systems for port 80 binding).</w:t>
      </w:r>
    </w:p>
    <w:p w14:paraId="0E0D14C8" w14:textId="77777777" w:rsidR="00264786" w:rsidRPr="003E1ED5" w:rsidRDefault="00000000" w:rsidP="003E1ED5">
      <w:pPr>
        <w:pStyle w:val="ListBullet"/>
        <w:numPr>
          <w:ilvl w:val="0"/>
          <w:numId w:val="19"/>
        </w:numPr>
        <w:spacing w:after="20"/>
        <w:rPr>
          <w:rFonts w:ascii="Times New Roman" w:hAnsi="Times New Roman" w:cs="Times New Roman"/>
          <w:sz w:val="24"/>
          <w:szCs w:val="28"/>
        </w:rPr>
      </w:pPr>
      <w:r w:rsidRPr="003E1ED5">
        <w:rPr>
          <w:rFonts w:ascii="Times New Roman" w:hAnsi="Times New Roman" w:cs="Times New Roman"/>
          <w:sz w:val="24"/>
          <w:szCs w:val="28"/>
        </w:rPr>
        <w:t>Optional secondary devices such as smartphones, tablets, or laptops for browser access.</w:t>
      </w:r>
    </w:p>
    <w:p w14:paraId="7B92DCDF" w14:textId="77777777" w:rsidR="00A124F7" w:rsidRPr="003E1ED5" w:rsidRDefault="00A124F7" w:rsidP="00A124F7">
      <w:pPr>
        <w:pStyle w:val="ListBullet"/>
        <w:numPr>
          <w:ilvl w:val="0"/>
          <w:numId w:val="0"/>
        </w:numPr>
        <w:spacing w:after="20"/>
        <w:ind w:left="288"/>
        <w:rPr>
          <w:rFonts w:ascii="Times New Roman" w:hAnsi="Times New Roman" w:cs="Times New Roman"/>
          <w:sz w:val="24"/>
          <w:szCs w:val="28"/>
        </w:rPr>
      </w:pPr>
    </w:p>
    <w:p w14:paraId="26E2F00F" w14:textId="122F2865" w:rsidR="00264786" w:rsidRPr="003E1ED5" w:rsidRDefault="003E1ED5" w:rsidP="00A124F7">
      <w:pPr>
        <w:pStyle w:val="Heading2"/>
        <w:rPr>
          <w:b w:val="0"/>
          <w:bCs w:val="0"/>
        </w:rPr>
      </w:pPr>
      <w:bookmarkStart w:id="16" w:name="_Toc222843376"/>
      <w:r>
        <w:rPr>
          <w:b w:val="0"/>
          <w:bCs w:val="0"/>
        </w:rPr>
        <w:t>4</w:t>
      </w:r>
      <w:r w:rsidR="00000000" w:rsidRPr="003E1ED5">
        <w:rPr>
          <w:b w:val="0"/>
          <w:bCs w:val="0"/>
        </w:rPr>
        <w:t>.3 Deployment Considerations</w:t>
      </w:r>
      <w:bookmarkEnd w:id="16"/>
    </w:p>
    <w:p w14:paraId="6B203A27"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BLADE is intended for same-network operation. Firewalls or access point isolation policies may require adjustment before devices can connect successfully. For best performance, stable WiFi or Ethernet is recommended, especially when transferring large files.</w:t>
      </w:r>
    </w:p>
    <w:p w14:paraId="4E63C7AE"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Because the application is local-first, it is useful in environments with slow or unavailable internet. This is a major practical advantage for academic labs, temporary workspaces, and home networks.</w:t>
      </w:r>
    </w:p>
    <w:p w14:paraId="64F02C0F" w14:textId="77777777" w:rsidR="00264786" w:rsidRPr="003E1ED5" w:rsidRDefault="00000000" w:rsidP="00A124F7">
      <w:pPr>
        <w:rPr>
          <w:rFonts w:ascii="Times New Roman" w:hAnsi="Times New Roman" w:cs="Times New Roman"/>
          <w:sz w:val="24"/>
          <w:szCs w:val="28"/>
        </w:rPr>
      </w:pPr>
      <w:r w:rsidRPr="003E1ED5">
        <w:rPr>
          <w:rFonts w:ascii="Times New Roman" w:hAnsi="Times New Roman" w:cs="Times New Roman"/>
          <w:sz w:val="24"/>
          <w:szCs w:val="28"/>
        </w:rPr>
        <w:br w:type="page"/>
      </w:r>
    </w:p>
    <w:p w14:paraId="6CD73116" w14:textId="041B1976" w:rsidR="00264786" w:rsidRPr="003E1ED5" w:rsidRDefault="003E1ED5" w:rsidP="00A124F7">
      <w:pPr>
        <w:pStyle w:val="Heading1"/>
        <w:rPr>
          <w:b w:val="0"/>
          <w:bCs w:val="0"/>
        </w:rPr>
      </w:pPr>
      <w:bookmarkStart w:id="17" w:name="_Toc222843377"/>
      <w:r>
        <w:rPr>
          <w:b w:val="0"/>
          <w:bCs w:val="0"/>
        </w:rPr>
        <w:lastRenderedPageBreak/>
        <w:t>5</w:t>
      </w:r>
      <w:r w:rsidR="00000000" w:rsidRPr="003E1ED5">
        <w:rPr>
          <w:b w:val="0"/>
          <w:bCs w:val="0"/>
        </w:rPr>
        <w:t>. Project Breakdown</w:t>
      </w:r>
      <w:bookmarkEnd w:id="17"/>
    </w:p>
    <w:p w14:paraId="1682F994" w14:textId="5BCF8118" w:rsidR="00264786" w:rsidRPr="003E1ED5" w:rsidRDefault="003E1ED5" w:rsidP="00A124F7">
      <w:pPr>
        <w:pStyle w:val="Heading2"/>
        <w:rPr>
          <w:b w:val="0"/>
          <w:bCs w:val="0"/>
        </w:rPr>
      </w:pPr>
      <w:bookmarkStart w:id="18" w:name="_Toc222843378"/>
      <w:r>
        <w:rPr>
          <w:b w:val="0"/>
          <w:bCs w:val="0"/>
        </w:rPr>
        <w:t>5</w:t>
      </w:r>
      <w:r w:rsidR="00000000" w:rsidRPr="003E1ED5">
        <w:rPr>
          <w:b w:val="0"/>
          <w:bCs w:val="0"/>
        </w:rPr>
        <w:t>.1 Development Phases and Timeline</w:t>
      </w:r>
      <w:bookmarkEnd w:id="18"/>
    </w:p>
    <w:p w14:paraId="39AD5B7D"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The project can be presented in eight development phases that match the structure of the actual implementation. This phased breakdown helps reviewers understand progress, dependencies, and deliverables.</w:t>
      </w:r>
    </w:p>
    <w:p w14:paraId="4A9B9124" w14:textId="77777777" w:rsidR="00264786" w:rsidRPr="003E1ED5" w:rsidRDefault="00000000" w:rsidP="003E1ED5">
      <w:pPr>
        <w:pStyle w:val="ListNumber"/>
        <w:numPr>
          <w:ilvl w:val="0"/>
          <w:numId w:val="21"/>
        </w:numPr>
        <w:spacing w:after="20"/>
        <w:rPr>
          <w:rFonts w:ascii="Times New Roman" w:hAnsi="Times New Roman" w:cs="Times New Roman"/>
          <w:sz w:val="24"/>
          <w:szCs w:val="28"/>
        </w:rPr>
      </w:pPr>
      <w:r w:rsidRPr="003E1ED5">
        <w:rPr>
          <w:rFonts w:ascii="Times New Roman" w:hAnsi="Times New Roman" w:cs="Times New Roman"/>
          <w:b/>
          <w:bCs/>
          <w:sz w:val="24"/>
          <w:szCs w:val="28"/>
        </w:rPr>
        <w:t>Phase 1:</w:t>
      </w:r>
      <w:r w:rsidRPr="003E1ED5">
        <w:rPr>
          <w:rFonts w:ascii="Times New Roman" w:hAnsi="Times New Roman" w:cs="Times New Roman"/>
          <w:sz w:val="24"/>
          <w:szCs w:val="28"/>
        </w:rPr>
        <w:t xml:space="preserve"> Core networking infrastructure (Server, sockets, HTTP). Deliverables: server startup, socket handling, and local HTTP service foundation.</w:t>
      </w:r>
    </w:p>
    <w:p w14:paraId="4D1BFDE6" w14:textId="77777777" w:rsidR="00264786" w:rsidRPr="003E1ED5" w:rsidRDefault="00000000" w:rsidP="003E1ED5">
      <w:pPr>
        <w:pStyle w:val="ListNumber"/>
        <w:numPr>
          <w:ilvl w:val="0"/>
          <w:numId w:val="21"/>
        </w:numPr>
        <w:spacing w:after="20"/>
        <w:rPr>
          <w:rFonts w:ascii="Times New Roman" w:hAnsi="Times New Roman" w:cs="Times New Roman"/>
          <w:sz w:val="24"/>
          <w:szCs w:val="28"/>
        </w:rPr>
      </w:pPr>
      <w:r w:rsidRPr="003E1ED5">
        <w:rPr>
          <w:rFonts w:ascii="Times New Roman" w:hAnsi="Times New Roman" w:cs="Times New Roman"/>
          <w:b/>
          <w:bCs/>
          <w:sz w:val="24"/>
          <w:szCs w:val="28"/>
        </w:rPr>
        <w:t>Phase 2:</w:t>
      </w:r>
      <w:r w:rsidRPr="003E1ED5">
        <w:rPr>
          <w:rFonts w:ascii="Times New Roman" w:hAnsi="Times New Roman" w:cs="Times New Roman"/>
          <w:sz w:val="24"/>
          <w:szCs w:val="28"/>
        </w:rPr>
        <w:t xml:space="preserve"> Authentication system implementation. Deliverables: optional credential validation and guest mode access control.</w:t>
      </w:r>
    </w:p>
    <w:p w14:paraId="45E84901" w14:textId="77777777" w:rsidR="00264786" w:rsidRPr="003E1ED5" w:rsidRDefault="00000000" w:rsidP="003E1ED5">
      <w:pPr>
        <w:pStyle w:val="ListNumber"/>
        <w:numPr>
          <w:ilvl w:val="0"/>
          <w:numId w:val="21"/>
        </w:numPr>
        <w:spacing w:after="20"/>
        <w:rPr>
          <w:rFonts w:ascii="Times New Roman" w:hAnsi="Times New Roman" w:cs="Times New Roman"/>
          <w:sz w:val="24"/>
          <w:szCs w:val="28"/>
        </w:rPr>
      </w:pPr>
      <w:r w:rsidRPr="003E1ED5">
        <w:rPr>
          <w:rFonts w:ascii="Times New Roman" w:hAnsi="Times New Roman" w:cs="Times New Roman"/>
          <w:b/>
          <w:bCs/>
          <w:sz w:val="24"/>
          <w:szCs w:val="28"/>
        </w:rPr>
        <w:t>Phase 3:</w:t>
      </w:r>
      <w:r w:rsidRPr="003E1ED5">
        <w:rPr>
          <w:rFonts w:ascii="Times New Roman" w:hAnsi="Times New Roman" w:cs="Times New Roman"/>
          <w:sz w:val="24"/>
          <w:szCs w:val="28"/>
        </w:rPr>
        <w:t xml:space="preserve"> Qt GUI development (Login screen, Server widget). Deliverables: desktop controls, status display, and basic user flow.</w:t>
      </w:r>
    </w:p>
    <w:p w14:paraId="7B458D24" w14:textId="77777777" w:rsidR="00264786" w:rsidRPr="003E1ED5" w:rsidRDefault="00000000" w:rsidP="003E1ED5">
      <w:pPr>
        <w:pStyle w:val="ListNumber"/>
        <w:numPr>
          <w:ilvl w:val="0"/>
          <w:numId w:val="21"/>
        </w:numPr>
        <w:spacing w:after="20"/>
        <w:rPr>
          <w:rFonts w:ascii="Times New Roman" w:hAnsi="Times New Roman" w:cs="Times New Roman"/>
          <w:sz w:val="24"/>
          <w:szCs w:val="28"/>
        </w:rPr>
      </w:pPr>
      <w:r w:rsidRPr="003E1ED5">
        <w:rPr>
          <w:rFonts w:ascii="Times New Roman" w:hAnsi="Times New Roman" w:cs="Times New Roman"/>
          <w:b/>
          <w:bCs/>
          <w:sz w:val="24"/>
          <w:szCs w:val="28"/>
        </w:rPr>
        <w:t>Phase 4:</w:t>
      </w:r>
      <w:r w:rsidRPr="003E1ED5">
        <w:rPr>
          <w:rFonts w:ascii="Times New Roman" w:hAnsi="Times New Roman" w:cs="Times New Roman"/>
          <w:sz w:val="24"/>
          <w:szCs w:val="28"/>
        </w:rPr>
        <w:t xml:space="preserve"> Web interface development. Deliverables: browser pages and basic upload/download actions.</w:t>
      </w:r>
    </w:p>
    <w:p w14:paraId="36449FDB" w14:textId="77777777" w:rsidR="00264786" w:rsidRPr="003E1ED5" w:rsidRDefault="00000000" w:rsidP="003E1ED5">
      <w:pPr>
        <w:pStyle w:val="ListNumber"/>
        <w:numPr>
          <w:ilvl w:val="0"/>
          <w:numId w:val="21"/>
        </w:numPr>
        <w:spacing w:after="20"/>
        <w:rPr>
          <w:rFonts w:ascii="Times New Roman" w:hAnsi="Times New Roman" w:cs="Times New Roman"/>
          <w:sz w:val="24"/>
          <w:szCs w:val="28"/>
        </w:rPr>
      </w:pPr>
      <w:r w:rsidRPr="003E1ED5">
        <w:rPr>
          <w:rFonts w:ascii="Times New Roman" w:hAnsi="Times New Roman" w:cs="Times New Roman"/>
          <w:b/>
          <w:bCs/>
          <w:sz w:val="24"/>
          <w:szCs w:val="28"/>
        </w:rPr>
        <w:t>Phase 5:</w:t>
      </w:r>
      <w:r w:rsidRPr="003E1ED5">
        <w:rPr>
          <w:rFonts w:ascii="Times New Roman" w:hAnsi="Times New Roman" w:cs="Times New Roman"/>
          <w:sz w:val="24"/>
          <w:szCs w:val="28"/>
        </w:rPr>
        <w:t xml:space="preserve"> QR code integration. Deliverables: QR code display for instant mobile connection.</w:t>
      </w:r>
    </w:p>
    <w:p w14:paraId="01B55F1E" w14:textId="77777777" w:rsidR="00264786" w:rsidRPr="003E1ED5" w:rsidRDefault="00000000" w:rsidP="003E1ED5">
      <w:pPr>
        <w:pStyle w:val="ListNumber"/>
        <w:numPr>
          <w:ilvl w:val="0"/>
          <w:numId w:val="21"/>
        </w:numPr>
        <w:spacing w:after="20"/>
        <w:rPr>
          <w:rFonts w:ascii="Times New Roman" w:hAnsi="Times New Roman" w:cs="Times New Roman"/>
          <w:sz w:val="24"/>
          <w:szCs w:val="28"/>
        </w:rPr>
      </w:pPr>
      <w:r w:rsidRPr="003E1ED5">
        <w:rPr>
          <w:rFonts w:ascii="Times New Roman" w:hAnsi="Times New Roman" w:cs="Times New Roman"/>
          <w:b/>
          <w:bCs/>
          <w:sz w:val="24"/>
          <w:szCs w:val="28"/>
        </w:rPr>
        <w:t>Phase 6:</w:t>
      </w:r>
      <w:r w:rsidRPr="003E1ED5">
        <w:rPr>
          <w:rFonts w:ascii="Times New Roman" w:hAnsi="Times New Roman" w:cs="Times New Roman"/>
          <w:sz w:val="24"/>
          <w:szCs w:val="28"/>
        </w:rPr>
        <w:t xml:space="preserve"> File transfer protocol implementation. Deliverables: bidirectional file transfer, progress reporting, and session handling.</w:t>
      </w:r>
    </w:p>
    <w:p w14:paraId="260EAB1C" w14:textId="77777777" w:rsidR="00264786" w:rsidRPr="003E1ED5" w:rsidRDefault="00000000" w:rsidP="003E1ED5">
      <w:pPr>
        <w:pStyle w:val="ListNumber"/>
        <w:numPr>
          <w:ilvl w:val="0"/>
          <w:numId w:val="21"/>
        </w:numPr>
        <w:spacing w:after="20"/>
        <w:rPr>
          <w:rFonts w:ascii="Times New Roman" w:hAnsi="Times New Roman" w:cs="Times New Roman"/>
          <w:sz w:val="24"/>
          <w:szCs w:val="28"/>
        </w:rPr>
      </w:pPr>
      <w:r w:rsidRPr="003E1ED5">
        <w:rPr>
          <w:rFonts w:ascii="Times New Roman" w:hAnsi="Times New Roman" w:cs="Times New Roman"/>
          <w:b/>
          <w:bCs/>
          <w:sz w:val="24"/>
          <w:szCs w:val="28"/>
        </w:rPr>
        <w:t>Phase 7:</w:t>
      </w:r>
      <w:r w:rsidRPr="003E1ED5">
        <w:rPr>
          <w:rFonts w:ascii="Times New Roman" w:hAnsi="Times New Roman" w:cs="Times New Roman"/>
          <w:sz w:val="24"/>
          <w:szCs w:val="28"/>
        </w:rPr>
        <w:t xml:space="preserve"> Testing and optimization. Deliverables: bug fixes, compatibility checks, and transfer performance tuning.</w:t>
      </w:r>
    </w:p>
    <w:p w14:paraId="1BC72745" w14:textId="77777777" w:rsidR="00264786" w:rsidRPr="003E1ED5" w:rsidRDefault="00000000" w:rsidP="003E1ED5">
      <w:pPr>
        <w:pStyle w:val="ListNumber"/>
        <w:numPr>
          <w:ilvl w:val="0"/>
          <w:numId w:val="21"/>
        </w:numPr>
        <w:spacing w:after="20"/>
        <w:rPr>
          <w:rFonts w:ascii="Times New Roman" w:hAnsi="Times New Roman" w:cs="Times New Roman"/>
          <w:sz w:val="24"/>
          <w:szCs w:val="28"/>
        </w:rPr>
      </w:pPr>
      <w:r w:rsidRPr="003E1ED5">
        <w:rPr>
          <w:rFonts w:ascii="Times New Roman" w:hAnsi="Times New Roman" w:cs="Times New Roman"/>
          <w:b/>
          <w:bCs/>
          <w:sz w:val="24"/>
          <w:szCs w:val="28"/>
        </w:rPr>
        <w:t>Phase 8:</w:t>
      </w:r>
      <w:r w:rsidRPr="003E1ED5">
        <w:rPr>
          <w:rFonts w:ascii="Times New Roman" w:hAnsi="Times New Roman" w:cs="Times New Roman"/>
          <w:sz w:val="24"/>
          <w:szCs w:val="28"/>
        </w:rPr>
        <w:t xml:space="preserve"> Documentation and deployment. Deliverables: build instructions, usage guide, packaging, and release notes.</w:t>
      </w:r>
    </w:p>
    <w:p w14:paraId="762CC3B0" w14:textId="77777777" w:rsidR="00A124F7" w:rsidRPr="003E1ED5" w:rsidRDefault="00A124F7" w:rsidP="00A124F7">
      <w:pPr>
        <w:pStyle w:val="ListNumber"/>
        <w:numPr>
          <w:ilvl w:val="0"/>
          <w:numId w:val="0"/>
        </w:numPr>
        <w:spacing w:after="20"/>
        <w:ind w:left="360"/>
        <w:rPr>
          <w:rFonts w:ascii="Times New Roman" w:hAnsi="Times New Roman" w:cs="Times New Roman"/>
          <w:sz w:val="24"/>
          <w:szCs w:val="28"/>
        </w:rPr>
      </w:pPr>
    </w:p>
    <w:p w14:paraId="423A413B" w14:textId="68CF0B82" w:rsidR="00264786" w:rsidRPr="003E1ED5" w:rsidRDefault="003E1ED5" w:rsidP="00A124F7">
      <w:pPr>
        <w:pStyle w:val="Heading2"/>
        <w:rPr>
          <w:b w:val="0"/>
          <w:bCs w:val="0"/>
        </w:rPr>
      </w:pPr>
      <w:bookmarkStart w:id="19" w:name="_Toc222843379"/>
      <w:r>
        <w:rPr>
          <w:b w:val="0"/>
          <w:bCs w:val="0"/>
        </w:rPr>
        <w:t>5</w:t>
      </w:r>
      <w:r w:rsidR="00000000" w:rsidRPr="003E1ED5">
        <w:rPr>
          <w:b w:val="0"/>
          <w:bCs w:val="0"/>
        </w:rPr>
        <w:t>.2 Delivery Stages</w:t>
      </w:r>
      <w:bookmarkEnd w:id="19"/>
    </w:p>
    <w:p w14:paraId="4FE552FE"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The project can be delivered in milestone form to support testing and stakeholder review:</w:t>
      </w:r>
    </w:p>
    <w:p w14:paraId="2BADBCF5" w14:textId="77777777" w:rsidR="00264786" w:rsidRPr="003E1ED5" w:rsidRDefault="00000000" w:rsidP="003E1ED5">
      <w:pPr>
        <w:pStyle w:val="ListBullet"/>
        <w:numPr>
          <w:ilvl w:val="0"/>
          <w:numId w:val="23"/>
        </w:numPr>
        <w:spacing w:after="20"/>
        <w:rPr>
          <w:rFonts w:ascii="Times New Roman" w:hAnsi="Times New Roman" w:cs="Times New Roman"/>
          <w:sz w:val="24"/>
          <w:szCs w:val="28"/>
        </w:rPr>
      </w:pPr>
      <w:r w:rsidRPr="003E1ED5">
        <w:rPr>
          <w:rFonts w:ascii="Times New Roman" w:hAnsi="Times New Roman" w:cs="Times New Roman"/>
          <w:sz w:val="24"/>
          <w:szCs w:val="28"/>
        </w:rPr>
        <w:t>Alpha - Basic server-client communication is working and devices can connect over the LAN.</w:t>
      </w:r>
    </w:p>
    <w:p w14:paraId="4336BEF2" w14:textId="77777777" w:rsidR="00264786" w:rsidRPr="003E1ED5" w:rsidRDefault="00000000" w:rsidP="003E1ED5">
      <w:pPr>
        <w:pStyle w:val="ListBullet"/>
        <w:numPr>
          <w:ilvl w:val="0"/>
          <w:numId w:val="23"/>
        </w:numPr>
        <w:spacing w:after="20"/>
        <w:rPr>
          <w:rFonts w:ascii="Times New Roman" w:hAnsi="Times New Roman" w:cs="Times New Roman"/>
          <w:sz w:val="24"/>
          <w:szCs w:val="28"/>
        </w:rPr>
      </w:pPr>
      <w:r w:rsidRPr="003E1ED5">
        <w:rPr>
          <w:rFonts w:ascii="Times New Roman" w:hAnsi="Times New Roman" w:cs="Times New Roman"/>
          <w:sz w:val="24"/>
          <w:szCs w:val="28"/>
        </w:rPr>
        <w:t>Beta - Qt GUI and web interface are functional with visible transfer status and core usability.</w:t>
      </w:r>
    </w:p>
    <w:p w14:paraId="26482FBE" w14:textId="77777777" w:rsidR="00264786" w:rsidRPr="003E1ED5" w:rsidRDefault="00000000" w:rsidP="003E1ED5">
      <w:pPr>
        <w:pStyle w:val="ListBullet"/>
        <w:numPr>
          <w:ilvl w:val="0"/>
          <w:numId w:val="23"/>
        </w:numPr>
        <w:spacing w:after="20"/>
        <w:rPr>
          <w:rFonts w:ascii="Times New Roman" w:hAnsi="Times New Roman" w:cs="Times New Roman"/>
          <w:sz w:val="24"/>
          <w:szCs w:val="28"/>
        </w:rPr>
      </w:pPr>
      <w:r w:rsidRPr="003E1ED5">
        <w:rPr>
          <w:rFonts w:ascii="Times New Roman" w:hAnsi="Times New Roman" w:cs="Times New Roman"/>
          <w:sz w:val="24"/>
          <w:szCs w:val="28"/>
        </w:rPr>
        <w:t>Release - Full feature set is available, including authentication options and QR code-based access.</w:t>
      </w:r>
    </w:p>
    <w:p w14:paraId="1C51F94C" w14:textId="77777777" w:rsidR="00A124F7" w:rsidRPr="003E1ED5" w:rsidRDefault="00A124F7" w:rsidP="00A124F7">
      <w:pPr>
        <w:pStyle w:val="ListBullet"/>
        <w:numPr>
          <w:ilvl w:val="0"/>
          <w:numId w:val="0"/>
        </w:numPr>
        <w:spacing w:after="20"/>
        <w:ind w:left="288"/>
        <w:rPr>
          <w:rFonts w:ascii="Times New Roman" w:hAnsi="Times New Roman" w:cs="Times New Roman"/>
          <w:sz w:val="24"/>
          <w:szCs w:val="28"/>
        </w:rPr>
      </w:pPr>
    </w:p>
    <w:p w14:paraId="3A5C6018" w14:textId="1D90BC8C" w:rsidR="00264786" w:rsidRPr="003E1ED5" w:rsidRDefault="003E1ED5" w:rsidP="00A124F7">
      <w:pPr>
        <w:pStyle w:val="Heading2"/>
        <w:rPr>
          <w:b w:val="0"/>
          <w:bCs w:val="0"/>
        </w:rPr>
      </w:pPr>
      <w:bookmarkStart w:id="20" w:name="_Toc222843380"/>
      <w:r>
        <w:rPr>
          <w:b w:val="0"/>
          <w:bCs w:val="0"/>
        </w:rPr>
        <w:t>5</w:t>
      </w:r>
      <w:r w:rsidR="00000000" w:rsidRPr="003E1ED5">
        <w:rPr>
          <w:b w:val="0"/>
          <w:bCs w:val="0"/>
        </w:rPr>
        <w:t>.</w:t>
      </w:r>
      <w:r w:rsidR="00A124F7" w:rsidRPr="003E1ED5">
        <w:rPr>
          <w:b w:val="0"/>
          <w:bCs w:val="0"/>
        </w:rPr>
        <w:t>3</w:t>
      </w:r>
      <w:r w:rsidR="00000000" w:rsidRPr="003E1ED5">
        <w:rPr>
          <w:b w:val="0"/>
          <w:bCs w:val="0"/>
        </w:rPr>
        <w:t xml:space="preserve"> Validation Checklist</w:t>
      </w:r>
      <w:bookmarkEnd w:id="20"/>
    </w:p>
    <w:p w14:paraId="04DF4AEB" w14:textId="77777777" w:rsidR="00264786" w:rsidRPr="003E1ED5" w:rsidRDefault="00000000" w:rsidP="003E1ED5">
      <w:pPr>
        <w:pStyle w:val="ListBullet"/>
        <w:numPr>
          <w:ilvl w:val="0"/>
          <w:numId w:val="24"/>
        </w:numPr>
        <w:spacing w:after="20"/>
        <w:rPr>
          <w:rFonts w:ascii="Times New Roman" w:hAnsi="Times New Roman" w:cs="Times New Roman"/>
          <w:sz w:val="24"/>
          <w:szCs w:val="28"/>
        </w:rPr>
      </w:pPr>
      <w:r w:rsidRPr="003E1ED5">
        <w:rPr>
          <w:rFonts w:ascii="Times New Roman" w:hAnsi="Times New Roman" w:cs="Times New Roman"/>
          <w:sz w:val="24"/>
          <w:szCs w:val="28"/>
        </w:rPr>
        <w:t>PC-to-PC, PC-to-mobile, and mobile-to-PC file transfers complete successfully.</w:t>
      </w:r>
    </w:p>
    <w:p w14:paraId="0549D6D1" w14:textId="77777777" w:rsidR="00264786" w:rsidRPr="003E1ED5" w:rsidRDefault="00000000" w:rsidP="003E1ED5">
      <w:pPr>
        <w:pStyle w:val="ListBullet"/>
        <w:numPr>
          <w:ilvl w:val="0"/>
          <w:numId w:val="24"/>
        </w:numPr>
        <w:spacing w:after="20"/>
        <w:rPr>
          <w:rFonts w:ascii="Times New Roman" w:hAnsi="Times New Roman" w:cs="Times New Roman"/>
          <w:sz w:val="24"/>
          <w:szCs w:val="28"/>
        </w:rPr>
      </w:pPr>
      <w:r w:rsidRPr="003E1ED5">
        <w:rPr>
          <w:rFonts w:ascii="Times New Roman" w:hAnsi="Times New Roman" w:cs="Times New Roman"/>
          <w:sz w:val="24"/>
          <w:szCs w:val="28"/>
        </w:rPr>
        <w:t>Browser interface loads correctly on common desktop and mobile browsers.</w:t>
      </w:r>
    </w:p>
    <w:p w14:paraId="7CC2C14D" w14:textId="77777777" w:rsidR="00264786" w:rsidRPr="003E1ED5" w:rsidRDefault="00000000" w:rsidP="003E1ED5">
      <w:pPr>
        <w:pStyle w:val="ListBullet"/>
        <w:numPr>
          <w:ilvl w:val="0"/>
          <w:numId w:val="24"/>
        </w:numPr>
        <w:spacing w:after="20"/>
        <w:rPr>
          <w:rFonts w:ascii="Times New Roman" w:hAnsi="Times New Roman" w:cs="Times New Roman"/>
          <w:sz w:val="24"/>
          <w:szCs w:val="28"/>
        </w:rPr>
      </w:pPr>
      <w:r w:rsidRPr="003E1ED5">
        <w:rPr>
          <w:rFonts w:ascii="Times New Roman" w:hAnsi="Times New Roman" w:cs="Times New Roman"/>
          <w:sz w:val="24"/>
          <w:szCs w:val="28"/>
        </w:rPr>
        <w:t>QR code opens the correct local address.</w:t>
      </w:r>
    </w:p>
    <w:p w14:paraId="567E9BB6" w14:textId="77777777" w:rsidR="00264786" w:rsidRPr="003E1ED5" w:rsidRDefault="00000000" w:rsidP="003E1ED5">
      <w:pPr>
        <w:pStyle w:val="ListBullet"/>
        <w:numPr>
          <w:ilvl w:val="0"/>
          <w:numId w:val="24"/>
        </w:numPr>
        <w:spacing w:after="20"/>
        <w:rPr>
          <w:rFonts w:ascii="Times New Roman" w:hAnsi="Times New Roman" w:cs="Times New Roman"/>
          <w:sz w:val="24"/>
          <w:szCs w:val="28"/>
        </w:rPr>
      </w:pPr>
      <w:r w:rsidRPr="003E1ED5">
        <w:rPr>
          <w:rFonts w:ascii="Times New Roman" w:hAnsi="Times New Roman" w:cs="Times New Roman"/>
          <w:sz w:val="24"/>
          <w:szCs w:val="28"/>
        </w:rPr>
        <w:t>Authentication mode blocks unauthorized access and guest mode remains simple.</w:t>
      </w:r>
    </w:p>
    <w:p w14:paraId="52286EF5" w14:textId="77777777" w:rsidR="00264786" w:rsidRPr="003E1ED5" w:rsidRDefault="00000000" w:rsidP="003E1ED5">
      <w:pPr>
        <w:pStyle w:val="ListBullet"/>
        <w:numPr>
          <w:ilvl w:val="0"/>
          <w:numId w:val="24"/>
        </w:numPr>
        <w:spacing w:after="20"/>
        <w:rPr>
          <w:rFonts w:ascii="Times New Roman" w:hAnsi="Times New Roman" w:cs="Times New Roman"/>
          <w:sz w:val="24"/>
          <w:szCs w:val="28"/>
        </w:rPr>
      </w:pPr>
      <w:r w:rsidRPr="003E1ED5">
        <w:rPr>
          <w:rFonts w:ascii="Times New Roman" w:hAnsi="Times New Roman" w:cs="Times New Roman"/>
          <w:sz w:val="24"/>
          <w:szCs w:val="28"/>
        </w:rPr>
        <w:t>Progress indicators remain accurate for small and large file transfers.</w:t>
      </w:r>
    </w:p>
    <w:p w14:paraId="74357EAC" w14:textId="77777777" w:rsidR="00264786" w:rsidRPr="003E1ED5" w:rsidRDefault="00000000" w:rsidP="00A124F7">
      <w:pPr>
        <w:rPr>
          <w:rFonts w:ascii="Times New Roman" w:hAnsi="Times New Roman" w:cs="Times New Roman"/>
          <w:sz w:val="24"/>
          <w:szCs w:val="28"/>
        </w:rPr>
      </w:pPr>
      <w:r w:rsidRPr="003E1ED5">
        <w:rPr>
          <w:rFonts w:ascii="Times New Roman" w:hAnsi="Times New Roman" w:cs="Times New Roman"/>
          <w:sz w:val="24"/>
          <w:szCs w:val="28"/>
        </w:rPr>
        <w:br w:type="page"/>
      </w:r>
    </w:p>
    <w:p w14:paraId="43498C3D" w14:textId="4EF5003F" w:rsidR="00264786" w:rsidRPr="003E1ED5" w:rsidRDefault="003E1ED5" w:rsidP="00A124F7">
      <w:pPr>
        <w:pStyle w:val="Heading1"/>
        <w:rPr>
          <w:b w:val="0"/>
          <w:bCs w:val="0"/>
        </w:rPr>
      </w:pPr>
      <w:bookmarkStart w:id="21" w:name="_Toc222843381"/>
      <w:r>
        <w:rPr>
          <w:b w:val="0"/>
          <w:bCs w:val="0"/>
        </w:rPr>
        <w:lastRenderedPageBreak/>
        <w:t>6</w:t>
      </w:r>
      <w:r w:rsidR="00000000" w:rsidRPr="003E1ED5">
        <w:rPr>
          <w:b w:val="0"/>
          <w:bCs w:val="0"/>
        </w:rPr>
        <w:t>. References</w:t>
      </w:r>
      <w:bookmarkEnd w:id="21"/>
    </w:p>
    <w:p w14:paraId="7795CE75"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Relevant references for frameworks, networking, QR code generation, and protocol standards are listed below.</w:t>
      </w:r>
    </w:p>
    <w:p w14:paraId="491E5796" w14:textId="77777777" w:rsidR="00264786" w:rsidRPr="003E1ED5" w:rsidRDefault="00000000" w:rsidP="003E1ED5">
      <w:pPr>
        <w:pStyle w:val="ListBullet"/>
        <w:numPr>
          <w:ilvl w:val="0"/>
          <w:numId w:val="26"/>
        </w:numPr>
        <w:spacing w:after="20"/>
        <w:rPr>
          <w:rFonts w:ascii="Times New Roman" w:hAnsi="Times New Roman" w:cs="Times New Roman"/>
          <w:sz w:val="24"/>
          <w:szCs w:val="28"/>
        </w:rPr>
      </w:pPr>
      <w:r w:rsidRPr="003E1ED5">
        <w:rPr>
          <w:rFonts w:ascii="Times New Roman" w:hAnsi="Times New Roman" w:cs="Times New Roman"/>
          <w:sz w:val="24"/>
          <w:szCs w:val="28"/>
        </w:rPr>
        <w:t>Qt Group. Qt Documentation (official portal for Qt APIs, modules, and tools). https://doc.qt.io/</w:t>
      </w:r>
    </w:p>
    <w:p w14:paraId="2C1303B7" w14:textId="77777777" w:rsidR="00264786" w:rsidRPr="003E1ED5" w:rsidRDefault="00000000" w:rsidP="003E1ED5">
      <w:pPr>
        <w:pStyle w:val="ListBullet"/>
        <w:numPr>
          <w:ilvl w:val="0"/>
          <w:numId w:val="26"/>
        </w:numPr>
        <w:spacing w:after="20"/>
        <w:rPr>
          <w:rFonts w:ascii="Times New Roman" w:hAnsi="Times New Roman" w:cs="Times New Roman"/>
          <w:sz w:val="24"/>
          <w:szCs w:val="28"/>
        </w:rPr>
      </w:pPr>
      <w:r w:rsidRPr="003E1ED5">
        <w:rPr>
          <w:rFonts w:ascii="Times New Roman" w:hAnsi="Times New Roman" w:cs="Times New Roman"/>
          <w:sz w:val="24"/>
          <w:szCs w:val="28"/>
        </w:rPr>
        <w:t>Qt Project. qtbase repository (Qt Core, Gui, Widgets, Network and related modules). https://github.com/qt/qtbase</w:t>
      </w:r>
    </w:p>
    <w:p w14:paraId="70823E5F" w14:textId="77777777" w:rsidR="00264786" w:rsidRPr="003E1ED5" w:rsidRDefault="00000000" w:rsidP="003E1ED5">
      <w:pPr>
        <w:pStyle w:val="ListBullet"/>
        <w:numPr>
          <w:ilvl w:val="0"/>
          <w:numId w:val="26"/>
        </w:numPr>
        <w:spacing w:after="20"/>
        <w:rPr>
          <w:rFonts w:ascii="Times New Roman" w:hAnsi="Times New Roman" w:cs="Times New Roman"/>
          <w:sz w:val="24"/>
          <w:szCs w:val="28"/>
        </w:rPr>
      </w:pPr>
      <w:r w:rsidRPr="003E1ED5">
        <w:rPr>
          <w:rFonts w:ascii="Times New Roman" w:hAnsi="Times New Roman" w:cs="Times New Roman"/>
          <w:sz w:val="24"/>
          <w:szCs w:val="28"/>
        </w:rPr>
        <w:t>cppreference.com. C++23 reference and compiler support pages. https://en.cppreference.com/w/cpp/23.html</w:t>
      </w:r>
    </w:p>
    <w:p w14:paraId="4F9FB9DF" w14:textId="77777777" w:rsidR="00264786" w:rsidRPr="003E1ED5" w:rsidRDefault="00000000" w:rsidP="003E1ED5">
      <w:pPr>
        <w:pStyle w:val="ListBullet"/>
        <w:numPr>
          <w:ilvl w:val="0"/>
          <w:numId w:val="26"/>
        </w:numPr>
        <w:spacing w:after="20"/>
        <w:rPr>
          <w:rFonts w:ascii="Times New Roman" w:hAnsi="Times New Roman" w:cs="Times New Roman"/>
          <w:sz w:val="24"/>
          <w:szCs w:val="28"/>
        </w:rPr>
      </w:pPr>
      <w:r w:rsidRPr="003E1ED5">
        <w:rPr>
          <w:rFonts w:ascii="Times New Roman" w:hAnsi="Times New Roman" w:cs="Times New Roman"/>
          <w:sz w:val="24"/>
          <w:szCs w:val="28"/>
        </w:rPr>
        <w:t>Kitware. CMake Documentation (manuals and build system references). https://cmake.org/cmake/help/latest/</w:t>
      </w:r>
    </w:p>
    <w:p w14:paraId="3DAA877D" w14:textId="77777777" w:rsidR="00264786" w:rsidRPr="003E1ED5" w:rsidRDefault="00000000" w:rsidP="003E1ED5">
      <w:pPr>
        <w:pStyle w:val="ListBullet"/>
        <w:numPr>
          <w:ilvl w:val="0"/>
          <w:numId w:val="26"/>
        </w:numPr>
        <w:spacing w:after="20"/>
        <w:rPr>
          <w:rFonts w:ascii="Times New Roman" w:hAnsi="Times New Roman" w:cs="Times New Roman"/>
          <w:sz w:val="24"/>
          <w:szCs w:val="28"/>
        </w:rPr>
      </w:pPr>
      <w:r w:rsidRPr="003E1ED5">
        <w:rPr>
          <w:rFonts w:ascii="Times New Roman" w:hAnsi="Times New Roman" w:cs="Times New Roman"/>
          <w:sz w:val="24"/>
          <w:szCs w:val="28"/>
        </w:rPr>
        <w:t>MinGW-w64 Project. Official MinGW-w64 website and toolchain resources. https://www.mingw-w64.org/</w:t>
      </w:r>
    </w:p>
    <w:p w14:paraId="521C9A54" w14:textId="77777777" w:rsidR="00264786" w:rsidRPr="003E1ED5" w:rsidRDefault="00000000" w:rsidP="003E1ED5">
      <w:pPr>
        <w:pStyle w:val="ListBullet"/>
        <w:numPr>
          <w:ilvl w:val="0"/>
          <w:numId w:val="26"/>
        </w:numPr>
        <w:spacing w:after="20"/>
        <w:rPr>
          <w:rFonts w:ascii="Times New Roman" w:hAnsi="Times New Roman" w:cs="Times New Roman"/>
          <w:sz w:val="24"/>
          <w:szCs w:val="28"/>
        </w:rPr>
      </w:pPr>
      <w:r w:rsidRPr="003E1ED5">
        <w:rPr>
          <w:rFonts w:ascii="Times New Roman" w:hAnsi="Times New Roman" w:cs="Times New Roman"/>
          <w:sz w:val="24"/>
          <w:szCs w:val="28"/>
        </w:rPr>
        <w:t>Nayuki. QR Code generator library (project page and implementation notes). https://www.nayuki.io/page/qr-code-generator-library</w:t>
      </w:r>
    </w:p>
    <w:p w14:paraId="2E597324" w14:textId="77777777" w:rsidR="00264786" w:rsidRPr="003E1ED5" w:rsidRDefault="00000000" w:rsidP="003E1ED5">
      <w:pPr>
        <w:pStyle w:val="ListBullet"/>
        <w:numPr>
          <w:ilvl w:val="0"/>
          <w:numId w:val="26"/>
        </w:numPr>
        <w:spacing w:after="20"/>
        <w:rPr>
          <w:rFonts w:ascii="Times New Roman" w:hAnsi="Times New Roman" w:cs="Times New Roman"/>
          <w:sz w:val="24"/>
          <w:szCs w:val="28"/>
        </w:rPr>
      </w:pPr>
      <w:r w:rsidRPr="003E1ED5">
        <w:rPr>
          <w:rFonts w:ascii="Times New Roman" w:hAnsi="Times New Roman" w:cs="Times New Roman"/>
          <w:sz w:val="24"/>
          <w:szCs w:val="28"/>
        </w:rPr>
        <w:t>Nayuki (GitHub). QR-Code-generator repository. https://github.com/nayuki/QR-Code-generator</w:t>
      </w:r>
    </w:p>
    <w:p w14:paraId="38A2F1C3" w14:textId="77777777" w:rsidR="00264786" w:rsidRPr="003E1ED5" w:rsidRDefault="00000000" w:rsidP="003E1ED5">
      <w:pPr>
        <w:pStyle w:val="ListBullet"/>
        <w:numPr>
          <w:ilvl w:val="0"/>
          <w:numId w:val="26"/>
        </w:numPr>
        <w:spacing w:after="20"/>
        <w:rPr>
          <w:rFonts w:ascii="Times New Roman" w:hAnsi="Times New Roman" w:cs="Times New Roman"/>
          <w:sz w:val="24"/>
          <w:szCs w:val="28"/>
        </w:rPr>
      </w:pPr>
      <w:r w:rsidRPr="003E1ED5">
        <w:rPr>
          <w:rFonts w:ascii="Times New Roman" w:hAnsi="Times New Roman" w:cs="Times New Roman"/>
          <w:sz w:val="24"/>
          <w:szCs w:val="28"/>
        </w:rPr>
        <w:t>IETF. RFC 9110: HTTP Semantics. https://datatracker.ietf.org/doc/html/rfc9110</w:t>
      </w:r>
    </w:p>
    <w:p w14:paraId="5E219CD4" w14:textId="77777777" w:rsidR="00264786" w:rsidRPr="003E1ED5" w:rsidRDefault="00000000" w:rsidP="003E1ED5">
      <w:pPr>
        <w:pStyle w:val="ListBullet"/>
        <w:numPr>
          <w:ilvl w:val="0"/>
          <w:numId w:val="26"/>
        </w:numPr>
        <w:spacing w:after="20"/>
        <w:rPr>
          <w:rFonts w:ascii="Times New Roman" w:hAnsi="Times New Roman" w:cs="Times New Roman"/>
          <w:sz w:val="24"/>
          <w:szCs w:val="28"/>
        </w:rPr>
      </w:pPr>
      <w:r w:rsidRPr="003E1ED5">
        <w:rPr>
          <w:rFonts w:ascii="Times New Roman" w:hAnsi="Times New Roman" w:cs="Times New Roman"/>
          <w:sz w:val="24"/>
          <w:szCs w:val="28"/>
        </w:rPr>
        <w:t>IETF. RFC 9293: Transmission Control Protocol (TCP). https://datatracker.ietf.org/doc/html/rfc9293</w:t>
      </w:r>
    </w:p>
    <w:p w14:paraId="4A8A6CCC" w14:textId="77777777" w:rsidR="00264786" w:rsidRPr="003E1ED5" w:rsidRDefault="00000000" w:rsidP="003E1ED5">
      <w:pPr>
        <w:pStyle w:val="ListBullet"/>
        <w:numPr>
          <w:ilvl w:val="0"/>
          <w:numId w:val="26"/>
        </w:numPr>
        <w:spacing w:after="20"/>
        <w:rPr>
          <w:rFonts w:ascii="Times New Roman" w:hAnsi="Times New Roman" w:cs="Times New Roman"/>
          <w:sz w:val="24"/>
          <w:szCs w:val="28"/>
        </w:rPr>
      </w:pPr>
      <w:r w:rsidRPr="003E1ED5">
        <w:rPr>
          <w:rFonts w:ascii="Times New Roman" w:hAnsi="Times New Roman" w:cs="Times New Roman"/>
          <w:sz w:val="24"/>
          <w:szCs w:val="28"/>
        </w:rPr>
        <w:t>RFC Editor. RFC 9293 information and citation page. https://www.rfc-editor.org/info/rfc9293</w:t>
      </w:r>
    </w:p>
    <w:p w14:paraId="3B7CAAA5" w14:textId="77777777" w:rsidR="00264786" w:rsidRPr="003E1ED5" w:rsidRDefault="00000000" w:rsidP="003E1ED5">
      <w:pPr>
        <w:pStyle w:val="ListBullet"/>
        <w:numPr>
          <w:ilvl w:val="0"/>
          <w:numId w:val="26"/>
        </w:numPr>
        <w:spacing w:after="20"/>
        <w:rPr>
          <w:rFonts w:ascii="Times New Roman" w:hAnsi="Times New Roman" w:cs="Times New Roman"/>
          <w:sz w:val="24"/>
          <w:szCs w:val="28"/>
        </w:rPr>
      </w:pPr>
      <w:r w:rsidRPr="003E1ED5">
        <w:rPr>
          <w:rFonts w:ascii="Times New Roman" w:hAnsi="Times New Roman" w:cs="Times New Roman"/>
          <w:sz w:val="24"/>
          <w:szCs w:val="28"/>
        </w:rPr>
        <w:t>MDN Web Docs. HTTP resources and specifications. https://developer.mozilla.org/en-US/docs/Web/HTTP/Reference/Resources_and_specifications</w:t>
      </w:r>
    </w:p>
    <w:p w14:paraId="38AB624B" w14:textId="77777777" w:rsidR="00264786" w:rsidRPr="003E1ED5" w:rsidRDefault="00000000" w:rsidP="003E1ED5">
      <w:pPr>
        <w:pStyle w:val="ListBullet"/>
        <w:numPr>
          <w:ilvl w:val="0"/>
          <w:numId w:val="26"/>
        </w:numPr>
        <w:spacing w:after="20"/>
        <w:rPr>
          <w:rFonts w:ascii="Times New Roman" w:hAnsi="Times New Roman" w:cs="Times New Roman"/>
          <w:sz w:val="24"/>
          <w:szCs w:val="28"/>
        </w:rPr>
      </w:pPr>
      <w:r w:rsidRPr="003E1ED5">
        <w:rPr>
          <w:rFonts w:ascii="Times New Roman" w:hAnsi="Times New Roman" w:cs="Times New Roman"/>
          <w:sz w:val="24"/>
          <w:szCs w:val="28"/>
        </w:rPr>
        <w:t>Jorgensen, B. Beej's Guide to Network Programming (socket programming reference). https://beej.us/guide/bgnet/</w:t>
      </w:r>
    </w:p>
    <w:p w14:paraId="21E6B5BC" w14:textId="77777777" w:rsidR="00264786" w:rsidRPr="003E1ED5" w:rsidRDefault="00000000" w:rsidP="00A124F7">
      <w:pPr>
        <w:spacing w:after="60"/>
        <w:rPr>
          <w:rFonts w:ascii="Times New Roman" w:hAnsi="Times New Roman" w:cs="Times New Roman"/>
          <w:sz w:val="24"/>
          <w:szCs w:val="28"/>
        </w:rPr>
      </w:pPr>
      <w:r w:rsidRPr="003E1ED5">
        <w:rPr>
          <w:rFonts w:ascii="Times New Roman" w:hAnsi="Times New Roman" w:cs="Times New Roman"/>
          <w:sz w:val="24"/>
          <w:szCs w:val="28"/>
        </w:rPr>
        <w:t>This proposal reflects BLADE as a real, working application and emphasizes its practical benefits: no internet required, browser-based cross-device access, instant QR code connectivity, and optional security.</w:t>
      </w:r>
    </w:p>
    <w:sectPr w:rsidR="00264786" w:rsidRPr="003E1ED5" w:rsidSect="00A124F7">
      <w:footerReference w:type="default" r:id="rId8"/>
      <w:pgSz w:w="12240" w:h="15840"/>
      <w:pgMar w:top="1008" w:right="1224" w:bottom="864"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F513A" w14:textId="77777777" w:rsidR="005A1059" w:rsidRDefault="005A1059">
      <w:pPr>
        <w:spacing w:after="0" w:line="240" w:lineRule="auto"/>
      </w:pPr>
      <w:r>
        <w:separator/>
      </w:r>
    </w:p>
  </w:endnote>
  <w:endnote w:type="continuationSeparator" w:id="0">
    <w:p w14:paraId="7363A1BC" w14:textId="77777777" w:rsidR="005A1059" w:rsidRDefault="005A1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5D3E" w14:textId="77777777" w:rsidR="00264786" w:rsidRDefault="00000000">
    <w:pPr>
      <w:pStyle w:val="Footer"/>
      <w:jc w:val="center"/>
    </w:pPr>
    <w:r>
      <w:t xml:space="preserve">Page </w:t>
    </w:r>
    <w:r>
      <w:fldChar w:fldCharType="begin"/>
    </w:r>
    <w:r>
      <w:instrText>PAGE</w:instrText>
    </w:r>
    <w:r>
      <w:fldChar w:fldCharType="separate"/>
    </w:r>
    <w:r w:rsidR="00A124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034E2" w14:textId="77777777" w:rsidR="005A1059" w:rsidRDefault="005A1059">
      <w:pPr>
        <w:spacing w:after="0" w:line="240" w:lineRule="auto"/>
      </w:pPr>
      <w:r>
        <w:separator/>
      </w:r>
    </w:p>
  </w:footnote>
  <w:footnote w:type="continuationSeparator" w:id="0">
    <w:p w14:paraId="4AA012B6" w14:textId="77777777" w:rsidR="005A1059" w:rsidRDefault="005A10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41530"/>
    <w:multiLevelType w:val="hybridMultilevel"/>
    <w:tmpl w:val="F97A8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75F6D2C"/>
    <w:multiLevelType w:val="hybridMultilevel"/>
    <w:tmpl w:val="1D98DAC4"/>
    <w:lvl w:ilvl="0" w:tplc="04090005">
      <w:start w:val="1"/>
      <w:numFmt w:val="bullet"/>
      <w:lvlText w:val=""/>
      <w:lvlJc w:val="left"/>
      <w:pPr>
        <w:ind w:left="648" w:hanging="360"/>
      </w:pPr>
      <w:rPr>
        <w:rFonts w:ascii="Wingdings" w:hAnsi="Wingding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1" w15:restartNumberingAfterBreak="0">
    <w:nsid w:val="14623AEB"/>
    <w:multiLevelType w:val="hybridMultilevel"/>
    <w:tmpl w:val="F618A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3D4F5E"/>
    <w:multiLevelType w:val="hybridMultilevel"/>
    <w:tmpl w:val="3306DFBA"/>
    <w:lvl w:ilvl="0" w:tplc="0409000D">
      <w:start w:val="1"/>
      <w:numFmt w:val="bullet"/>
      <w:lvlText w:val=""/>
      <w:lvlJc w:val="left"/>
      <w:pPr>
        <w:ind w:left="648" w:hanging="360"/>
      </w:pPr>
      <w:rPr>
        <w:rFonts w:ascii="Wingdings" w:hAnsi="Wingding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3" w15:restartNumberingAfterBreak="0">
    <w:nsid w:val="221829BF"/>
    <w:multiLevelType w:val="hybridMultilevel"/>
    <w:tmpl w:val="94F27F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81777B"/>
    <w:multiLevelType w:val="hybridMultilevel"/>
    <w:tmpl w:val="7BA6FB90"/>
    <w:lvl w:ilvl="0" w:tplc="04090005">
      <w:start w:val="1"/>
      <w:numFmt w:val="bullet"/>
      <w:lvlText w:val=""/>
      <w:lvlJc w:val="left"/>
      <w:pPr>
        <w:ind w:left="648" w:hanging="360"/>
      </w:pPr>
      <w:rPr>
        <w:rFonts w:ascii="Wingdings" w:hAnsi="Wingdings" w:hint="default"/>
      </w:rPr>
    </w:lvl>
    <w:lvl w:ilvl="1" w:tplc="FFFFFFFF" w:tentative="1">
      <w:start w:val="1"/>
      <w:numFmt w:val="bullet"/>
      <w:lvlText w:val="o"/>
      <w:lvlJc w:val="left"/>
      <w:pPr>
        <w:ind w:left="1368" w:hanging="360"/>
      </w:pPr>
      <w:rPr>
        <w:rFonts w:ascii="Courier New" w:hAnsi="Courier New" w:cs="Courier New"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15" w15:restartNumberingAfterBreak="0">
    <w:nsid w:val="2C0C1259"/>
    <w:multiLevelType w:val="hybridMultilevel"/>
    <w:tmpl w:val="3BDA6350"/>
    <w:lvl w:ilvl="0" w:tplc="04090005">
      <w:start w:val="1"/>
      <w:numFmt w:val="bullet"/>
      <w:lvlText w:val=""/>
      <w:lvlJc w:val="left"/>
      <w:pPr>
        <w:ind w:left="648" w:hanging="360"/>
      </w:pPr>
      <w:rPr>
        <w:rFonts w:ascii="Wingdings" w:hAnsi="Wingdings" w:hint="default"/>
      </w:rPr>
    </w:lvl>
    <w:lvl w:ilvl="1" w:tplc="FFFFFFFF" w:tentative="1">
      <w:start w:val="1"/>
      <w:numFmt w:val="bullet"/>
      <w:lvlText w:val="o"/>
      <w:lvlJc w:val="left"/>
      <w:pPr>
        <w:ind w:left="1368" w:hanging="360"/>
      </w:pPr>
      <w:rPr>
        <w:rFonts w:ascii="Courier New" w:hAnsi="Courier New" w:cs="Courier New"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16" w15:restartNumberingAfterBreak="0">
    <w:nsid w:val="300F64BB"/>
    <w:multiLevelType w:val="hybridMultilevel"/>
    <w:tmpl w:val="37B20868"/>
    <w:lvl w:ilvl="0" w:tplc="04090005">
      <w:start w:val="1"/>
      <w:numFmt w:val="bullet"/>
      <w:lvlText w:val=""/>
      <w:lvlJc w:val="left"/>
      <w:pPr>
        <w:ind w:left="648" w:hanging="360"/>
      </w:pPr>
      <w:rPr>
        <w:rFonts w:ascii="Wingdings" w:hAnsi="Wingding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 w15:restartNumberingAfterBreak="0">
    <w:nsid w:val="32B459F5"/>
    <w:multiLevelType w:val="hybridMultilevel"/>
    <w:tmpl w:val="C4DA512E"/>
    <w:lvl w:ilvl="0" w:tplc="0409000D">
      <w:start w:val="1"/>
      <w:numFmt w:val="bullet"/>
      <w:lvlText w:val=""/>
      <w:lvlJc w:val="left"/>
      <w:pPr>
        <w:ind w:left="648" w:hanging="360"/>
      </w:pPr>
      <w:rPr>
        <w:rFonts w:ascii="Wingdings" w:hAnsi="Wingding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8" w15:restartNumberingAfterBreak="0">
    <w:nsid w:val="3CD733D1"/>
    <w:multiLevelType w:val="hybridMultilevel"/>
    <w:tmpl w:val="385A4F12"/>
    <w:lvl w:ilvl="0" w:tplc="04090005">
      <w:start w:val="1"/>
      <w:numFmt w:val="bullet"/>
      <w:lvlText w:val=""/>
      <w:lvlJc w:val="left"/>
      <w:pPr>
        <w:ind w:left="648" w:hanging="360"/>
      </w:pPr>
      <w:rPr>
        <w:rFonts w:ascii="Wingdings" w:hAnsi="Wingding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9" w15:restartNumberingAfterBreak="0">
    <w:nsid w:val="3CF84390"/>
    <w:multiLevelType w:val="hybridMultilevel"/>
    <w:tmpl w:val="81A66192"/>
    <w:lvl w:ilvl="0" w:tplc="04090005">
      <w:start w:val="1"/>
      <w:numFmt w:val="bullet"/>
      <w:lvlText w:val=""/>
      <w:lvlJc w:val="left"/>
      <w:pPr>
        <w:ind w:left="648" w:hanging="360"/>
      </w:pPr>
      <w:rPr>
        <w:rFonts w:ascii="Wingdings" w:hAnsi="Wingding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0" w15:restartNumberingAfterBreak="0">
    <w:nsid w:val="46852EA3"/>
    <w:multiLevelType w:val="hybridMultilevel"/>
    <w:tmpl w:val="68A024B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96038D9"/>
    <w:multiLevelType w:val="hybridMultilevel"/>
    <w:tmpl w:val="13C0F904"/>
    <w:lvl w:ilvl="0" w:tplc="04090005">
      <w:start w:val="1"/>
      <w:numFmt w:val="bullet"/>
      <w:lvlText w:val=""/>
      <w:lvlJc w:val="left"/>
      <w:pPr>
        <w:ind w:left="648" w:hanging="360"/>
      </w:pPr>
      <w:rPr>
        <w:rFonts w:ascii="Wingdings" w:hAnsi="Wingding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2" w15:restartNumberingAfterBreak="0">
    <w:nsid w:val="510F6F73"/>
    <w:multiLevelType w:val="hybridMultilevel"/>
    <w:tmpl w:val="B77C8F1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3117284"/>
    <w:multiLevelType w:val="hybridMultilevel"/>
    <w:tmpl w:val="E2964600"/>
    <w:lvl w:ilvl="0" w:tplc="04090005">
      <w:start w:val="1"/>
      <w:numFmt w:val="bullet"/>
      <w:lvlText w:val=""/>
      <w:lvlJc w:val="left"/>
      <w:pPr>
        <w:ind w:left="648" w:hanging="360"/>
      </w:pPr>
      <w:rPr>
        <w:rFonts w:ascii="Wingdings" w:hAnsi="Wingding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4" w15:restartNumberingAfterBreak="0">
    <w:nsid w:val="68CF1CED"/>
    <w:multiLevelType w:val="hybridMultilevel"/>
    <w:tmpl w:val="F10E5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9B49EA"/>
    <w:multiLevelType w:val="hybridMultilevel"/>
    <w:tmpl w:val="A4EED5C2"/>
    <w:lvl w:ilvl="0" w:tplc="04090005">
      <w:start w:val="1"/>
      <w:numFmt w:val="bullet"/>
      <w:lvlText w:val=""/>
      <w:lvlJc w:val="left"/>
      <w:pPr>
        <w:ind w:left="648" w:hanging="360"/>
      </w:pPr>
      <w:rPr>
        <w:rFonts w:ascii="Wingdings" w:hAnsi="Wingding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872687973">
    <w:abstractNumId w:val="8"/>
  </w:num>
  <w:num w:numId="2" w16cid:durableId="1476294538">
    <w:abstractNumId w:val="6"/>
  </w:num>
  <w:num w:numId="3" w16cid:durableId="1812281434">
    <w:abstractNumId w:val="5"/>
  </w:num>
  <w:num w:numId="4" w16cid:durableId="623461256">
    <w:abstractNumId w:val="4"/>
  </w:num>
  <w:num w:numId="5" w16cid:durableId="1203832257">
    <w:abstractNumId w:val="7"/>
  </w:num>
  <w:num w:numId="6" w16cid:durableId="1829855618">
    <w:abstractNumId w:val="3"/>
  </w:num>
  <w:num w:numId="7" w16cid:durableId="1656765649">
    <w:abstractNumId w:val="2"/>
  </w:num>
  <w:num w:numId="8" w16cid:durableId="1530223396">
    <w:abstractNumId w:val="1"/>
  </w:num>
  <w:num w:numId="9" w16cid:durableId="1518958986">
    <w:abstractNumId w:val="0"/>
  </w:num>
  <w:num w:numId="10" w16cid:durableId="2108306955">
    <w:abstractNumId w:val="9"/>
  </w:num>
  <w:num w:numId="11" w16cid:durableId="1569538054">
    <w:abstractNumId w:val="22"/>
  </w:num>
  <w:num w:numId="12" w16cid:durableId="341247392">
    <w:abstractNumId w:val="25"/>
  </w:num>
  <w:num w:numId="13" w16cid:durableId="906844387">
    <w:abstractNumId w:val="18"/>
  </w:num>
  <w:num w:numId="14" w16cid:durableId="285935154">
    <w:abstractNumId w:val="24"/>
  </w:num>
  <w:num w:numId="15" w16cid:durableId="1217014654">
    <w:abstractNumId w:val="19"/>
  </w:num>
  <w:num w:numId="16" w16cid:durableId="593637690">
    <w:abstractNumId w:val="16"/>
  </w:num>
  <w:num w:numId="17" w16cid:durableId="1174733186">
    <w:abstractNumId w:val="10"/>
  </w:num>
  <w:num w:numId="18" w16cid:durableId="1216622262">
    <w:abstractNumId w:val="21"/>
  </w:num>
  <w:num w:numId="19" w16cid:durableId="568269633">
    <w:abstractNumId w:val="23"/>
  </w:num>
  <w:num w:numId="20" w16cid:durableId="591933693">
    <w:abstractNumId w:val="11"/>
  </w:num>
  <w:num w:numId="21" w16cid:durableId="1427265776">
    <w:abstractNumId w:val="20"/>
  </w:num>
  <w:num w:numId="22" w16cid:durableId="1201943372">
    <w:abstractNumId w:val="17"/>
  </w:num>
  <w:num w:numId="23" w16cid:durableId="84813330">
    <w:abstractNumId w:val="14"/>
  </w:num>
  <w:num w:numId="24" w16cid:durableId="326708791">
    <w:abstractNumId w:val="13"/>
  </w:num>
  <w:num w:numId="25" w16cid:durableId="608512446">
    <w:abstractNumId w:val="12"/>
  </w:num>
  <w:num w:numId="26" w16cid:durableId="3770519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786"/>
    <w:rsid w:val="0029639D"/>
    <w:rsid w:val="00326F90"/>
    <w:rsid w:val="003E1ED5"/>
    <w:rsid w:val="005A1059"/>
    <w:rsid w:val="00A124F7"/>
    <w:rsid w:val="00AA1D8D"/>
    <w:rsid w:val="00B47730"/>
    <w:rsid w:val="00B529F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7300A"/>
  <w14:defaultImageDpi w14:val="300"/>
  <w15:docId w15:val="{C8AB0C54-04F6-4CB2-A013-FDBA9AD8A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A124F7"/>
    <w:pPr>
      <w:keepNext/>
      <w:keepLines/>
      <w:spacing w:before="480" w:after="0"/>
      <w:outlineLvl w:val="0"/>
    </w:pPr>
    <w:rPr>
      <w:rFonts w:ascii="Times New Roman" w:eastAsiaTheme="majorEastAsia" w:hAnsi="Times New Roman" w:cs="Times New Roman"/>
      <w:b/>
      <w:bCs/>
      <w:color w:val="365F91" w:themeColor="accent1" w:themeShade="BF"/>
      <w:sz w:val="36"/>
      <w:szCs w:val="36"/>
    </w:rPr>
  </w:style>
  <w:style w:type="paragraph" w:styleId="Heading2">
    <w:name w:val="heading 2"/>
    <w:basedOn w:val="Normal"/>
    <w:next w:val="Normal"/>
    <w:link w:val="Heading2Char"/>
    <w:uiPriority w:val="9"/>
    <w:unhideWhenUsed/>
    <w:qFormat/>
    <w:rsid w:val="00A124F7"/>
    <w:pPr>
      <w:keepNext/>
      <w:keepLines/>
      <w:spacing w:before="40" w:after="40"/>
      <w:outlineLvl w:val="1"/>
    </w:pPr>
    <w:rPr>
      <w:rFonts w:ascii="Times New Roman" w:eastAsiaTheme="majorEastAsia"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124F7"/>
    <w:rPr>
      <w:rFonts w:ascii="Times New Roman" w:eastAsiaTheme="majorEastAsia" w:hAnsi="Times New Roman" w:cs="Times New Roman"/>
      <w:b/>
      <w:bCs/>
      <w:color w:val="365F91" w:themeColor="accent1" w:themeShade="BF"/>
      <w:sz w:val="36"/>
      <w:szCs w:val="36"/>
    </w:rPr>
  </w:style>
  <w:style w:type="character" w:customStyle="1" w:styleId="Heading2Char">
    <w:name w:val="Heading 2 Char"/>
    <w:basedOn w:val="DefaultParagraphFont"/>
    <w:link w:val="Heading2"/>
    <w:uiPriority w:val="9"/>
    <w:rsid w:val="00A124F7"/>
    <w:rPr>
      <w:rFonts w:ascii="Times New Roman" w:eastAsiaTheme="majorEastAsia" w:hAnsi="Times New Roman" w:cs="Times New Roman"/>
      <w:b/>
      <w:bCs/>
      <w:color w:val="4F81BD" w:themeColor="accent1"/>
      <w:sz w:val="28"/>
      <w:szCs w:val="28"/>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E1ED5"/>
    <w:pPr>
      <w:tabs>
        <w:tab w:val="right" w:leader="dot" w:pos="9782"/>
      </w:tabs>
      <w:spacing w:after="100"/>
    </w:pPr>
    <w:rPr>
      <w:b/>
      <w:bCs/>
      <w:noProof/>
    </w:rPr>
  </w:style>
  <w:style w:type="paragraph" w:styleId="TOC2">
    <w:name w:val="toc 2"/>
    <w:basedOn w:val="Normal"/>
    <w:next w:val="Normal"/>
    <w:autoRedefine/>
    <w:uiPriority w:val="39"/>
    <w:unhideWhenUsed/>
    <w:rsid w:val="00A124F7"/>
    <w:pPr>
      <w:spacing w:after="100"/>
      <w:ind w:left="210"/>
    </w:pPr>
  </w:style>
  <w:style w:type="character" w:styleId="Hyperlink">
    <w:name w:val="Hyperlink"/>
    <w:basedOn w:val="DefaultParagraphFont"/>
    <w:uiPriority w:val="99"/>
    <w:unhideWhenUsed/>
    <w:rsid w:val="00A124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Pages>
  <Words>2071</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 Tahaa</cp:lastModifiedBy>
  <cp:revision>2</cp:revision>
  <dcterms:created xsi:type="dcterms:W3CDTF">2013-12-23T23:15:00Z</dcterms:created>
  <dcterms:modified xsi:type="dcterms:W3CDTF">2026-02-24T10:37:00Z</dcterms:modified>
  <cp:category/>
</cp:coreProperties>
</file>